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1AEC" w14:textId="77777777" w:rsidR="00DD0B65" w:rsidRDefault="00000000">
      <w:pPr>
        <w:jc w:val="center"/>
      </w:pPr>
      <w:r>
        <w:rPr>
          <w:b/>
          <w:color w:val="1F1F1F"/>
          <w:sz w:val="44"/>
        </w:rPr>
        <w:t>Consolidated Cloud Services Final Report</w:t>
      </w:r>
    </w:p>
    <w:p w14:paraId="301780E3" w14:textId="77777777" w:rsidR="00254468" w:rsidRPr="00254468" w:rsidRDefault="00254468" w:rsidP="00254468">
      <w:pPr>
        <w:rPr>
          <w:b/>
          <w:bCs/>
          <w:sz w:val="22"/>
          <w:szCs w:val="28"/>
        </w:rPr>
      </w:pPr>
      <w:r w:rsidRPr="00254468">
        <w:rPr>
          <w:b/>
          <w:bCs/>
          <w:sz w:val="22"/>
          <w:szCs w:val="28"/>
        </w:rPr>
        <w:t>Project Overview</w:t>
      </w:r>
    </w:p>
    <w:p w14:paraId="10B8644D" w14:textId="77777777" w:rsidR="00254468" w:rsidRPr="00254468" w:rsidRDefault="00254468" w:rsidP="00254468">
      <w:pPr>
        <w:rPr>
          <w:sz w:val="22"/>
          <w:szCs w:val="28"/>
        </w:rPr>
      </w:pPr>
      <w:r w:rsidRPr="00254468">
        <w:rPr>
          <w:sz w:val="22"/>
          <w:szCs w:val="28"/>
        </w:rPr>
        <w:t>This project presents a cloud-native architecture for a scalable streaming, AI, and analytics platform deployed in the Mumbai (India) region for low latency and optimal performance.</w:t>
      </w:r>
    </w:p>
    <w:p w14:paraId="0CECA92B" w14:textId="77777777" w:rsidR="00254468" w:rsidRPr="00254468" w:rsidRDefault="00254468" w:rsidP="00254468">
      <w:pPr>
        <w:rPr>
          <w:b/>
          <w:bCs/>
          <w:sz w:val="22"/>
          <w:szCs w:val="28"/>
        </w:rPr>
      </w:pPr>
      <w:r w:rsidRPr="00254468">
        <w:rPr>
          <w:b/>
          <w:bCs/>
          <w:sz w:val="22"/>
          <w:szCs w:val="28"/>
        </w:rPr>
        <w:t>Cloud Provider</w:t>
      </w:r>
    </w:p>
    <w:p w14:paraId="6E228184" w14:textId="77777777" w:rsidR="00254468" w:rsidRPr="00254468" w:rsidRDefault="00254468" w:rsidP="00254468">
      <w:pPr>
        <w:rPr>
          <w:sz w:val="22"/>
          <w:szCs w:val="28"/>
        </w:rPr>
      </w:pPr>
      <w:r w:rsidRPr="00254468">
        <w:rPr>
          <w:sz w:val="22"/>
          <w:szCs w:val="28"/>
        </w:rPr>
        <w:t>Amazon Web Services (AWS) is selected as the primary provider due to its cost efficiency, scalability, reliability, and strong ecosystem of managed services.</w:t>
      </w:r>
    </w:p>
    <w:p w14:paraId="3CCF9190" w14:textId="77777777" w:rsidR="00254468" w:rsidRPr="00254468" w:rsidRDefault="00254468" w:rsidP="00254468">
      <w:pPr>
        <w:rPr>
          <w:b/>
          <w:bCs/>
          <w:sz w:val="22"/>
          <w:szCs w:val="28"/>
        </w:rPr>
      </w:pPr>
      <w:r w:rsidRPr="00254468">
        <w:rPr>
          <w:b/>
          <w:bCs/>
          <w:sz w:val="22"/>
          <w:szCs w:val="28"/>
        </w:rPr>
        <w:t>Architecture Summary</w:t>
      </w:r>
    </w:p>
    <w:p w14:paraId="02101310" w14:textId="77777777" w:rsidR="00254468" w:rsidRPr="00254468" w:rsidRDefault="00254468" w:rsidP="00254468">
      <w:pPr>
        <w:numPr>
          <w:ilvl w:val="0"/>
          <w:numId w:val="10"/>
        </w:numPr>
        <w:rPr>
          <w:sz w:val="22"/>
          <w:szCs w:val="28"/>
        </w:rPr>
      </w:pPr>
      <w:r w:rsidRPr="00254468">
        <w:rPr>
          <w:b/>
          <w:bCs/>
          <w:sz w:val="22"/>
          <w:szCs w:val="28"/>
        </w:rPr>
        <w:t>Storage &amp; CDN:</w:t>
      </w:r>
      <w:r w:rsidRPr="00254468">
        <w:rPr>
          <w:sz w:val="22"/>
          <w:szCs w:val="28"/>
        </w:rPr>
        <w:t xml:space="preserve"> Amazon S3 (Standard + Glacier Deep Archive) and Amazon CloudFront </w:t>
      </w:r>
    </w:p>
    <w:p w14:paraId="3DB806CF" w14:textId="77777777" w:rsidR="00254468" w:rsidRPr="00254468" w:rsidRDefault="00254468" w:rsidP="00254468">
      <w:pPr>
        <w:numPr>
          <w:ilvl w:val="0"/>
          <w:numId w:val="10"/>
        </w:numPr>
        <w:rPr>
          <w:sz w:val="22"/>
          <w:szCs w:val="28"/>
        </w:rPr>
      </w:pPr>
      <w:r w:rsidRPr="00254468">
        <w:rPr>
          <w:b/>
          <w:bCs/>
          <w:sz w:val="22"/>
          <w:szCs w:val="28"/>
        </w:rPr>
        <w:t>Compute:</w:t>
      </w:r>
      <w:r w:rsidRPr="00254468">
        <w:rPr>
          <w:sz w:val="22"/>
          <w:szCs w:val="28"/>
        </w:rPr>
        <w:t xml:space="preserve"> Amazon EC2, AWS Fargate, AWS Lambda </w:t>
      </w:r>
    </w:p>
    <w:p w14:paraId="57E9FD4E" w14:textId="77777777" w:rsidR="00254468" w:rsidRPr="00254468" w:rsidRDefault="00254468" w:rsidP="00254468">
      <w:pPr>
        <w:numPr>
          <w:ilvl w:val="0"/>
          <w:numId w:val="10"/>
        </w:numPr>
        <w:rPr>
          <w:sz w:val="22"/>
          <w:szCs w:val="28"/>
        </w:rPr>
      </w:pPr>
      <w:r w:rsidRPr="00254468">
        <w:rPr>
          <w:b/>
          <w:bCs/>
          <w:sz w:val="22"/>
          <w:szCs w:val="28"/>
        </w:rPr>
        <w:t>Database:</w:t>
      </w:r>
      <w:r w:rsidRPr="00254468">
        <w:rPr>
          <w:sz w:val="22"/>
          <w:szCs w:val="28"/>
        </w:rPr>
        <w:t xml:space="preserve"> Amazon RDS, DynamoDB, Redis, OpenSearch </w:t>
      </w:r>
    </w:p>
    <w:p w14:paraId="46A77C77" w14:textId="77777777" w:rsidR="00254468" w:rsidRPr="00254468" w:rsidRDefault="00254468" w:rsidP="00254468">
      <w:pPr>
        <w:numPr>
          <w:ilvl w:val="0"/>
          <w:numId w:val="10"/>
        </w:numPr>
        <w:rPr>
          <w:sz w:val="22"/>
          <w:szCs w:val="28"/>
        </w:rPr>
      </w:pPr>
      <w:r w:rsidRPr="00254468">
        <w:rPr>
          <w:b/>
          <w:bCs/>
          <w:sz w:val="22"/>
          <w:szCs w:val="28"/>
        </w:rPr>
        <w:t>Networking:</w:t>
      </w:r>
      <w:r w:rsidRPr="00254468">
        <w:rPr>
          <w:sz w:val="22"/>
          <w:szCs w:val="28"/>
        </w:rPr>
        <w:t xml:space="preserve"> AWS VPC, API Gateway, Load Balancer </w:t>
      </w:r>
    </w:p>
    <w:p w14:paraId="225EC6FC" w14:textId="77777777" w:rsidR="00254468" w:rsidRPr="00254468" w:rsidRDefault="00254468" w:rsidP="00254468">
      <w:pPr>
        <w:numPr>
          <w:ilvl w:val="0"/>
          <w:numId w:val="10"/>
        </w:numPr>
        <w:rPr>
          <w:sz w:val="22"/>
          <w:szCs w:val="28"/>
        </w:rPr>
      </w:pPr>
      <w:r w:rsidRPr="00254468">
        <w:rPr>
          <w:b/>
          <w:bCs/>
          <w:sz w:val="22"/>
          <w:szCs w:val="28"/>
        </w:rPr>
        <w:t>DevOps:</w:t>
      </w:r>
      <w:r w:rsidRPr="00254468">
        <w:rPr>
          <w:sz w:val="22"/>
          <w:szCs w:val="28"/>
        </w:rPr>
        <w:t xml:space="preserve"> </w:t>
      </w:r>
      <w:proofErr w:type="spellStart"/>
      <w:r w:rsidRPr="00254468">
        <w:rPr>
          <w:sz w:val="22"/>
          <w:szCs w:val="28"/>
        </w:rPr>
        <w:t>CodePipeline</w:t>
      </w:r>
      <w:proofErr w:type="spellEnd"/>
      <w:r w:rsidRPr="00254468">
        <w:rPr>
          <w:sz w:val="22"/>
          <w:szCs w:val="28"/>
        </w:rPr>
        <w:t xml:space="preserve">, Docker, Kubernetes (EKS) </w:t>
      </w:r>
    </w:p>
    <w:p w14:paraId="29047EA6" w14:textId="77777777" w:rsidR="00254468" w:rsidRPr="00254468" w:rsidRDefault="00254468" w:rsidP="00254468">
      <w:pPr>
        <w:numPr>
          <w:ilvl w:val="0"/>
          <w:numId w:val="10"/>
        </w:numPr>
        <w:rPr>
          <w:sz w:val="22"/>
          <w:szCs w:val="28"/>
        </w:rPr>
      </w:pPr>
      <w:r w:rsidRPr="00254468">
        <w:rPr>
          <w:b/>
          <w:bCs/>
          <w:sz w:val="22"/>
          <w:szCs w:val="28"/>
        </w:rPr>
        <w:t>Security:</w:t>
      </w:r>
      <w:r w:rsidRPr="00254468">
        <w:rPr>
          <w:sz w:val="22"/>
          <w:szCs w:val="28"/>
        </w:rPr>
        <w:t xml:space="preserve"> IAM, WAF, Shield </w:t>
      </w:r>
    </w:p>
    <w:p w14:paraId="2C7B7CA0" w14:textId="77777777" w:rsidR="00254468" w:rsidRPr="00254468" w:rsidRDefault="00254468" w:rsidP="00254468">
      <w:pPr>
        <w:numPr>
          <w:ilvl w:val="0"/>
          <w:numId w:val="10"/>
        </w:numPr>
        <w:rPr>
          <w:sz w:val="22"/>
          <w:szCs w:val="28"/>
        </w:rPr>
      </w:pPr>
      <w:r w:rsidRPr="00254468">
        <w:rPr>
          <w:b/>
          <w:bCs/>
          <w:sz w:val="22"/>
          <w:szCs w:val="28"/>
        </w:rPr>
        <w:t>Monitoring:</w:t>
      </w:r>
      <w:r w:rsidRPr="00254468">
        <w:rPr>
          <w:sz w:val="22"/>
          <w:szCs w:val="28"/>
        </w:rPr>
        <w:t xml:space="preserve"> CloudWatch, Prometheus, Grafana </w:t>
      </w:r>
    </w:p>
    <w:p w14:paraId="1868C332" w14:textId="77777777" w:rsidR="00254468" w:rsidRPr="00254468" w:rsidRDefault="00254468" w:rsidP="00254468">
      <w:pPr>
        <w:numPr>
          <w:ilvl w:val="0"/>
          <w:numId w:val="10"/>
        </w:numPr>
        <w:rPr>
          <w:sz w:val="22"/>
          <w:szCs w:val="28"/>
        </w:rPr>
      </w:pPr>
      <w:r w:rsidRPr="00254468">
        <w:rPr>
          <w:b/>
          <w:bCs/>
          <w:sz w:val="22"/>
          <w:szCs w:val="28"/>
        </w:rPr>
        <w:t>Streaming &amp; AI:</w:t>
      </w:r>
      <w:r w:rsidRPr="00254468">
        <w:rPr>
          <w:sz w:val="22"/>
          <w:szCs w:val="28"/>
        </w:rPr>
        <w:t xml:space="preserve"> Kinesis, SageMaker, Redshift, Athena, TensorFlow</w:t>
      </w:r>
    </w:p>
    <w:p w14:paraId="06150A11" w14:textId="77777777" w:rsidR="00254468" w:rsidRDefault="00254468" w:rsidP="00254468">
      <w:pPr>
        <w:rPr>
          <w:sz w:val="22"/>
          <w:szCs w:val="28"/>
        </w:rPr>
      </w:pPr>
    </w:p>
    <w:p w14:paraId="702FEACA" w14:textId="77777777" w:rsidR="00BE54BB" w:rsidRDefault="00BE54BB" w:rsidP="00254468">
      <w:pPr>
        <w:rPr>
          <w:sz w:val="22"/>
          <w:szCs w:val="28"/>
        </w:rPr>
      </w:pPr>
    </w:p>
    <w:p w14:paraId="794F458F" w14:textId="77777777" w:rsidR="00BE54BB" w:rsidRDefault="00BE54BB" w:rsidP="00254468">
      <w:pPr>
        <w:rPr>
          <w:sz w:val="22"/>
          <w:szCs w:val="28"/>
        </w:rPr>
      </w:pPr>
    </w:p>
    <w:p w14:paraId="712C7AA7" w14:textId="77777777" w:rsidR="00BE54BB" w:rsidRDefault="00BE54BB" w:rsidP="00254468">
      <w:pPr>
        <w:rPr>
          <w:sz w:val="22"/>
          <w:szCs w:val="28"/>
        </w:rPr>
      </w:pPr>
    </w:p>
    <w:p w14:paraId="526A54AC" w14:textId="77777777" w:rsidR="00BE54BB" w:rsidRDefault="00BE54BB" w:rsidP="00254468">
      <w:pPr>
        <w:rPr>
          <w:sz w:val="22"/>
          <w:szCs w:val="28"/>
        </w:rPr>
      </w:pPr>
    </w:p>
    <w:p w14:paraId="543F3C00" w14:textId="77777777" w:rsidR="00BE54BB" w:rsidRPr="00254468" w:rsidRDefault="00BE54BB" w:rsidP="00254468">
      <w:pPr>
        <w:rPr>
          <w:sz w:val="22"/>
          <w:szCs w:val="28"/>
        </w:rPr>
      </w:pPr>
    </w:p>
    <w:p w14:paraId="18EDACF6" w14:textId="77777777" w:rsidR="00DD0B65" w:rsidRDefault="00000000">
      <w:r>
        <w:rPr>
          <w:b/>
          <w:color w:val="1F1F1F"/>
          <w:sz w:val="32"/>
        </w:rPr>
        <w:lastRenderedPageBreak/>
        <w:t>1. Storage &amp; Content Delivery</w:t>
      </w:r>
    </w:p>
    <w:p w14:paraId="71110E7D" w14:textId="77777777" w:rsidR="00DD0B65" w:rsidRDefault="00000000">
      <w:r>
        <w:rPr>
          <w:i/>
          <w:color w:val="555555"/>
        </w:rPr>
        <w:t>Selected stack: AWS S3 Standard + Glacier Deep Archive + CloudFront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200"/>
        <w:gridCol w:w="1728"/>
        <w:gridCol w:w="1728"/>
      </w:tblGrid>
      <w:tr w:rsidR="00DD0B65" w14:paraId="5B32F8A8" w14:textId="77777777">
        <w:trPr>
          <w:jc w:val="center"/>
        </w:trPr>
        <w:tc>
          <w:tcPr>
            <w:tcW w:w="1728" w:type="dxa"/>
            <w:shd w:val="clear" w:color="auto" w:fill="1F4E78"/>
            <w:vAlign w:val="center"/>
          </w:tcPr>
          <w:p w14:paraId="3665C94C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79E8340F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Final selected service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5C222047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Monthly cost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243D3550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Yearly cost</w:t>
            </w:r>
          </w:p>
        </w:tc>
      </w:tr>
      <w:tr w:rsidR="00DD0B65" w14:paraId="48A5BDE0" w14:textId="77777777">
        <w:trPr>
          <w:jc w:val="center"/>
        </w:trPr>
        <w:tc>
          <w:tcPr>
            <w:tcW w:w="1728" w:type="dxa"/>
            <w:vAlign w:val="center"/>
          </w:tcPr>
          <w:p w14:paraId="4D7A2085" w14:textId="77777777" w:rsidR="00DD0B65" w:rsidRDefault="00000000">
            <w:r>
              <w:t>Storage</w:t>
            </w:r>
          </w:p>
        </w:tc>
        <w:tc>
          <w:tcPr>
            <w:tcW w:w="7200" w:type="dxa"/>
            <w:vAlign w:val="center"/>
          </w:tcPr>
          <w:p w14:paraId="613E5FD6" w14:textId="77777777" w:rsidR="00DD0B65" w:rsidRDefault="00000000">
            <w:r>
              <w:t>AWS S3 Standard for active files + S3 Glacier Deep Archive for old/rare content</w:t>
            </w:r>
          </w:p>
        </w:tc>
        <w:tc>
          <w:tcPr>
            <w:tcW w:w="1728" w:type="dxa"/>
            <w:vAlign w:val="center"/>
          </w:tcPr>
          <w:p w14:paraId="30EF868F" w14:textId="77777777" w:rsidR="00DD0B65" w:rsidRDefault="00000000">
            <w:pPr>
              <w:jc w:val="center"/>
            </w:pPr>
            <w:r>
              <w:t>₹67,500</w:t>
            </w:r>
          </w:p>
        </w:tc>
        <w:tc>
          <w:tcPr>
            <w:tcW w:w="1728" w:type="dxa"/>
            <w:vAlign w:val="center"/>
          </w:tcPr>
          <w:p w14:paraId="7009F26A" w14:textId="77777777" w:rsidR="00DD0B65" w:rsidRDefault="00000000">
            <w:pPr>
              <w:jc w:val="center"/>
            </w:pPr>
            <w:r>
              <w:t>₹8,10,000</w:t>
            </w:r>
          </w:p>
        </w:tc>
      </w:tr>
      <w:tr w:rsidR="00DD0B65" w14:paraId="426D398A" w14:textId="77777777">
        <w:trPr>
          <w:jc w:val="center"/>
        </w:trPr>
        <w:tc>
          <w:tcPr>
            <w:tcW w:w="1728" w:type="dxa"/>
            <w:vAlign w:val="center"/>
          </w:tcPr>
          <w:p w14:paraId="19720D79" w14:textId="77777777" w:rsidR="00DD0B65" w:rsidRDefault="00000000">
            <w:r>
              <w:t>CDN</w:t>
            </w:r>
          </w:p>
        </w:tc>
        <w:tc>
          <w:tcPr>
            <w:tcW w:w="7200" w:type="dxa"/>
            <w:vAlign w:val="center"/>
          </w:tcPr>
          <w:p w14:paraId="477B9F4B" w14:textId="77777777" w:rsidR="00DD0B65" w:rsidRDefault="00000000">
            <w:r>
              <w:t>AWS CloudFront</w:t>
            </w:r>
          </w:p>
        </w:tc>
        <w:tc>
          <w:tcPr>
            <w:tcW w:w="1728" w:type="dxa"/>
            <w:vAlign w:val="center"/>
          </w:tcPr>
          <w:p w14:paraId="6C9ACCE5" w14:textId="77777777" w:rsidR="00DD0B65" w:rsidRDefault="00000000">
            <w:pPr>
              <w:jc w:val="center"/>
            </w:pPr>
            <w:r>
              <w:t>₹7.1 lakh</w:t>
            </w:r>
          </w:p>
        </w:tc>
        <w:tc>
          <w:tcPr>
            <w:tcW w:w="1728" w:type="dxa"/>
            <w:vAlign w:val="center"/>
          </w:tcPr>
          <w:p w14:paraId="09B3666E" w14:textId="77777777" w:rsidR="00DD0B65" w:rsidRDefault="00000000">
            <w:pPr>
              <w:jc w:val="center"/>
            </w:pPr>
            <w:r>
              <w:t>₹85.0 lakh</w:t>
            </w:r>
          </w:p>
        </w:tc>
      </w:tr>
      <w:tr w:rsidR="00DD0B65" w14:paraId="013CE874" w14:textId="77777777">
        <w:trPr>
          <w:jc w:val="center"/>
        </w:trPr>
        <w:tc>
          <w:tcPr>
            <w:tcW w:w="1728" w:type="dxa"/>
            <w:vAlign w:val="center"/>
          </w:tcPr>
          <w:p w14:paraId="73454A15" w14:textId="77777777" w:rsidR="00DD0B65" w:rsidRDefault="00000000">
            <w:r>
              <w:rPr>
                <w:b/>
              </w:rPr>
              <w:t>Total</w:t>
            </w:r>
          </w:p>
        </w:tc>
        <w:tc>
          <w:tcPr>
            <w:tcW w:w="7200" w:type="dxa"/>
            <w:vAlign w:val="center"/>
          </w:tcPr>
          <w:p w14:paraId="4437F77F" w14:textId="77777777" w:rsidR="00DD0B65" w:rsidRDefault="00000000">
            <w:r>
              <w:rPr>
                <w:b/>
              </w:rPr>
              <w:t>Combined storage + delivery stack</w:t>
            </w:r>
          </w:p>
        </w:tc>
        <w:tc>
          <w:tcPr>
            <w:tcW w:w="1728" w:type="dxa"/>
            <w:vAlign w:val="center"/>
          </w:tcPr>
          <w:p w14:paraId="321EA452" w14:textId="77777777" w:rsidR="00DD0B65" w:rsidRDefault="00000000">
            <w:pPr>
              <w:jc w:val="center"/>
            </w:pPr>
            <w:r>
              <w:rPr>
                <w:b/>
              </w:rPr>
              <w:t>₹7.8 lakh</w:t>
            </w:r>
          </w:p>
        </w:tc>
        <w:tc>
          <w:tcPr>
            <w:tcW w:w="1728" w:type="dxa"/>
            <w:vAlign w:val="center"/>
          </w:tcPr>
          <w:p w14:paraId="5C92A7D1" w14:textId="77777777" w:rsidR="00DD0B65" w:rsidRDefault="00000000">
            <w:pPr>
              <w:jc w:val="center"/>
            </w:pPr>
            <w:r>
              <w:rPr>
                <w:b/>
              </w:rPr>
              <w:t>₹93 lakh</w:t>
            </w:r>
          </w:p>
        </w:tc>
      </w:tr>
    </w:tbl>
    <w:p w14:paraId="18AE505B" w14:textId="4E25E4DE" w:rsidR="00254468" w:rsidRPr="00BE54BB" w:rsidRDefault="00254468">
      <w:pPr>
        <w:rPr>
          <w:b/>
          <w:bCs/>
          <w:i/>
          <w:iCs/>
        </w:rPr>
      </w:pPr>
    </w:p>
    <w:p w14:paraId="724D7EF6" w14:textId="77777777" w:rsidR="00BE54BB" w:rsidRDefault="00BE54BB">
      <w:pPr>
        <w:rPr>
          <w:b/>
          <w:color w:val="1F1F1F"/>
          <w:sz w:val="32"/>
        </w:rPr>
      </w:pPr>
    </w:p>
    <w:p w14:paraId="220C88C9" w14:textId="77777777" w:rsidR="00DD0B65" w:rsidRDefault="00000000">
      <w:r>
        <w:rPr>
          <w:b/>
          <w:color w:val="1F1F1F"/>
          <w:sz w:val="32"/>
        </w:rPr>
        <w:t>2. Compute &amp; Backend Services</w:t>
      </w:r>
    </w:p>
    <w:p w14:paraId="55E847FB" w14:textId="77777777" w:rsidR="00DD0B65" w:rsidRDefault="00000000">
      <w:r>
        <w:rPr>
          <w:i/>
          <w:color w:val="555555"/>
        </w:rPr>
        <w:t>Selected option: AWS EC2 mix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1728"/>
        <w:gridCol w:w="3456"/>
        <w:gridCol w:w="1440"/>
      </w:tblGrid>
      <w:tr w:rsidR="00DD0B65" w14:paraId="619CEA52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4B1E5488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659DB1E8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Pricing basis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6DBEFC93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Year 1 cost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52EC97CD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Uptime / scaling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59886BD0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Verdict</w:t>
            </w:r>
          </w:p>
        </w:tc>
      </w:tr>
      <w:tr w:rsidR="00DD0B65" w14:paraId="66A35281" w14:textId="77777777">
        <w:trPr>
          <w:jc w:val="center"/>
        </w:trPr>
        <w:tc>
          <w:tcPr>
            <w:tcW w:w="2160" w:type="dxa"/>
            <w:vAlign w:val="center"/>
          </w:tcPr>
          <w:p w14:paraId="5BD62ADF" w14:textId="77777777" w:rsidR="00DD0B65" w:rsidRDefault="00000000">
            <w:r>
              <w:rPr>
                <w:b/>
              </w:rPr>
              <w:t>Cloud (EC2 Mix)</w:t>
            </w:r>
          </w:p>
        </w:tc>
        <w:tc>
          <w:tcPr>
            <w:tcW w:w="3168" w:type="dxa"/>
            <w:vAlign w:val="center"/>
          </w:tcPr>
          <w:p w14:paraId="42379A1C" w14:textId="77777777" w:rsidR="00DD0B65" w:rsidRDefault="00000000">
            <w:r>
              <w:rPr>
                <w:b/>
              </w:rPr>
              <w:t>AWS EC2 based deployment</w:t>
            </w:r>
          </w:p>
        </w:tc>
        <w:tc>
          <w:tcPr>
            <w:tcW w:w="1728" w:type="dxa"/>
            <w:vAlign w:val="center"/>
          </w:tcPr>
          <w:p w14:paraId="6A1FE9A1" w14:textId="77777777" w:rsidR="00DD0B65" w:rsidRDefault="00000000">
            <w:pPr>
              <w:jc w:val="center"/>
            </w:pPr>
            <w:r>
              <w:rPr>
                <w:b/>
              </w:rPr>
              <w:t>₹36.5 lakh</w:t>
            </w:r>
          </w:p>
        </w:tc>
        <w:tc>
          <w:tcPr>
            <w:tcW w:w="3456" w:type="dxa"/>
            <w:vAlign w:val="center"/>
          </w:tcPr>
          <w:p w14:paraId="6552ADF0" w14:textId="77777777" w:rsidR="00DD0B65" w:rsidRDefault="00000000">
            <w:r>
              <w:rPr>
                <w:b/>
              </w:rPr>
              <w:t>Very high uptime, medium scaling</w:t>
            </w:r>
          </w:p>
        </w:tc>
        <w:tc>
          <w:tcPr>
            <w:tcW w:w="1440" w:type="dxa"/>
            <w:vAlign w:val="center"/>
          </w:tcPr>
          <w:p w14:paraId="2FE7B1F8" w14:textId="77777777" w:rsidR="00DD0B65" w:rsidRDefault="00000000">
            <w:r>
              <w:rPr>
                <w:b/>
              </w:rPr>
              <w:t>Selected</w:t>
            </w:r>
          </w:p>
        </w:tc>
      </w:tr>
      <w:tr w:rsidR="00DD0B65" w14:paraId="7C66E2D3" w14:textId="77777777">
        <w:trPr>
          <w:jc w:val="center"/>
        </w:trPr>
        <w:tc>
          <w:tcPr>
            <w:tcW w:w="2160" w:type="dxa"/>
            <w:vAlign w:val="center"/>
          </w:tcPr>
          <w:p w14:paraId="22A10FC8" w14:textId="77777777" w:rsidR="00DD0B65" w:rsidRDefault="00000000">
            <w:r>
              <w:t>Cloud (Fargate)</w:t>
            </w:r>
          </w:p>
        </w:tc>
        <w:tc>
          <w:tcPr>
            <w:tcW w:w="3168" w:type="dxa"/>
            <w:vAlign w:val="center"/>
          </w:tcPr>
          <w:p w14:paraId="17E73B3C" w14:textId="77777777" w:rsidR="00DD0B65" w:rsidRDefault="00000000">
            <w:r>
              <w:t>Serverless containers</w:t>
            </w:r>
          </w:p>
        </w:tc>
        <w:tc>
          <w:tcPr>
            <w:tcW w:w="1728" w:type="dxa"/>
            <w:vAlign w:val="center"/>
          </w:tcPr>
          <w:p w14:paraId="1CD81C87" w14:textId="77777777" w:rsidR="00DD0B65" w:rsidRDefault="00000000">
            <w:pPr>
              <w:jc w:val="center"/>
            </w:pPr>
            <w:r>
              <w:t>₹51.5 lakh</w:t>
            </w:r>
          </w:p>
        </w:tc>
        <w:tc>
          <w:tcPr>
            <w:tcW w:w="3456" w:type="dxa"/>
            <w:vAlign w:val="center"/>
          </w:tcPr>
          <w:p w14:paraId="29CB3592" w14:textId="77777777" w:rsidR="00DD0B65" w:rsidRDefault="00000000">
            <w:r>
              <w:t>Very high uptime, high scaling</w:t>
            </w:r>
          </w:p>
        </w:tc>
        <w:tc>
          <w:tcPr>
            <w:tcW w:w="1440" w:type="dxa"/>
            <w:vAlign w:val="center"/>
          </w:tcPr>
          <w:p w14:paraId="73D2E34C" w14:textId="77777777" w:rsidR="00DD0B65" w:rsidRDefault="00000000">
            <w:r>
              <w:t>Higher cost</w:t>
            </w:r>
          </w:p>
        </w:tc>
      </w:tr>
      <w:tr w:rsidR="00DD0B65" w14:paraId="5AD3F423" w14:textId="77777777">
        <w:trPr>
          <w:jc w:val="center"/>
        </w:trPr>
        <w:tc>
          <w:tcPr>
            <w:tcW w:w="2160" w:type="dxa"/>
            <w:vAlign w:val="center"/>
          </w:tcPr>
          <w:p w14:paraId="1218C18D" w14:textId="77777777" w:rsidR="00DD0B65" w:rsidRDefault="00000000">
            <w:r>
              <w:t>Cloud (Serverless)</w:t>
            </w:r>
          </w:p>
        </w:tc>
        <w:tc>
          <w:tcPr>
            <w:tcW w:w="3168" w:type="dxa"/>
            <w:vAlign w:val="center"/>
          </w:tcPr>
          <w:p w14:paraId="5AC5EC4D" w14:textId="77777777" w:rsidR="00DD0B65" w:rsidRDefault="00000000">
            <w:r>
              <w:t>Function-based compute</w:t>
            </w:r>
          </w:p>
        </w:tc>
        <w:tc>
          <w:tcPr>
            <w:tcW w:w="1728" w:type="dxa"/>
            <w:vAlign w:val="center"/>
          </w:tcPr>
          <w:p w14:paraId="76073B02" w14:textId="77777777" w:rsidR="00DD0B65" w:rsidRDefault="00000000">
            <w:pPr>
              <w:jc w:val="center"/>
            </w:pPr>
            <w:r>
              <w:t>₹67 lakh</w:t>
            </w:r>
          </w:p>
        </w:tc>
        <w:tc>
          <w:tcPr>
            <w:tcW w:w="3456" w:type="dxa"/>
            <w:vAlign w:val="center"/>
          </w:tcPr>
          <w:p w14:paraId="0E6FB14B" w14:textId="77777777" w:rsidR="00DD0B65" w:rsidRDefault="00000000">
            <w:r>
              <w:t>Very high uptime, highest scaling</w:t>
            </w:r>
          </w:p>
        </w:tc>
        <w:tc>
          <w:tcPr>
            <w:tcW w:w="1440" w:type="dxa"/>
            <w:vAlign w:val="center"/>
          </w:tcPr>
          <w:p w14:paraId="6DF13D92" w14:textId="77777777" w:rsidR="00DD0B65" w:rsidRDefault="00000000">
            <w:r>
              <w:t>Highest cloud cost</w:t>
            </w:r>
          </w:p>
        </w:tc>
      </w:tr>
      <w:tr w:rsidR="00DD0B65" w14:paraId="266D64A1" w14:textId="77777777">
        <w:trPr>
          <w:jc w:val="center"/>
        </w:trPr>
        <w:tc>
          <w:tcPr>
            <w:tcW w:w="2160" w:type="dxa"/>
            <w:vAlign w:val="center"/>
          </w:tcPr>
          <w:p w14:paraId="1049C45A" w14:textId="77777777" w:rsidR="00DD0B65" w:rsidRDefault="00000000">
            <w:r>
              <w:t>On-Premise</w:t>
            </w:r>
          </w:p>
        </w:tc>
        <w:tc>
          <w:tcPr>
            <w:tcW w:w="3168" w:type="dxa"/>
            <w:vAlign w:val="center"/>
          </w:tcPr>
          <w:p w14:paraId="78FE57CE" w14:textId="77777777" w:rsidR="00DD0B65" w:rsidRDefault="00000000">
            <w:r>
              <w:t>Servers + data center + ops</w:t>
            </w:r>
          </w:p>
        </w:tc>
        <w:tc>
          <w:tcPr>
            <w:tcW w:w="1728" w:type="dxa"/>
            <w:vAlign w:val="center"/>
          </w:tcPr>
          <w:p w14:paraId="507B72FF" w14:textId="77777777" w:rsidR="00DD0B65" w:rsidRDefault="00000000">
            <w:pPr>
              <w:jc w:val="center"/>
            </w:pPr>
            <w:r>
              <w:t>₹1.25 crore</w:t>
            </w:r>
          </w:p>
        </w:tc>
        <w:tc>
          <w:tcPr>
            <w:tcW w:w="3456" w:type="dxa"/>
            <w:vAlign w:val="center"/>
          </w:tcPr>
          <w:p w14:paraId="2AF76F8A" w14:textId="77777777" w:rsidR="00DD0B65" w:rsidRDefault="00000000">
            <w:r>
              <w:t>High uptime, low flexibility</w:t>
            </w:r>
          </w:p>
        </w:tc>
        <w:tc>
          <w:tcPr>
            <w:tcW w:w="1440" w:type="dxa"/>
            <w:vAlign w:val="center"/>
          </w:tcPr>
          <w:p w14:paraId="717EBEDF" w14:textId="77777777" w:rsidR="00DD0B65" w:rsidRDefault="00000000">
            <w:r>
              <w:t>Least suitable</w:t>
            </w:r>
          </w:p>
        </w:tc>
      </w:tr>
    </w:tbl>
    <w:p w14:paraId="4DBA3274" w14:textId="0D5BA906" w:rsidR="00254468" w:rsidRPr="00BE54BB" w:rsidRDefault="00254468">
      <w:pPr>
        <w:rPr>
          <w:b/>
          <w:bCs/>
        </w:rPr>
      </w:pPr>
    </w:p>
    <w:p w14:paraId="7B2E6E4B" w14:textId="77777777" w:rsidR="00BE54BB" w:rsidRDefault="00BE54BB">
      <w:pPr>
        <w:rPr>
          <w:b/>
          <w:color w:val="1F1F1F"/>
          <w:sz w:val="32"/>
        </w:rPr>
      </w:pPr>
    </w:p>
    <w:p w14:paraId="3F4A3180" w14:textId="77777777" w:rsidR="00DD0B65" w:rsidRDefault="00000000">
      <w:r>
        <w:rPr>
          <w:b/>
          <w:color w:val="1F1F1F"/>
          <w:sz w:val="32"/>
        </w:rPr>
        <w:t>3. Database Layer</w:t>
      </w:r>
    </w:p>
    <w:p w14:paraId="1C59D7E4" w14:textId="77777777" w:rsidR="00DD0B65" w:rsidRDefault="00000000">
      <w:r>
        <w:rPr>
          <w:i/>
          <w:color w:val="555555"/>
        </w:rPr>
        <w:t>Selected stack: AWS RDS + DynamoDB + Redis + OpenSearch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2652"/>
        <w:gridCol w:w="2642"/>
        <w:gridCol w:w="2655"/>
        <w:gridCol w:w="2657"/>
        <w:gridCol w:w="2063"/>
      </w:tblGrid>
      <w:tr w:rsidR="00DD0B65" w14:paraId="6D988839" w14:textId="77777777" w:rsidTr="00BE54BB">
        <w:trPr>
          <w:jc w:val="center"/>
        </w:trPr>
        <w:tc>
          <w:tcPr>
            <w:tcW w:w="1803" w:type="dxa"/>
            <w:shd w:val="clear" w:color="auto" w:fill="1F4E78"/>
            <w:vAlign w:val="center"/>
          </w:tcPr>
          <w:p w14:paraId="3DBBF7E1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Feature layer</w:t>
            </w:r>
          </w:p>
        </w:tc>
        <w:tc>
          <w:tcPr>
            <w:tcW w:w="2652" w:type="dxa"/>
            <w:shd w:val="clear" w:color="auto" w:fill="1F4E78"/>
            <w:vAlign w:val="center"/>
          </w:tcPr>
          <w:p w14:paraId="6F215976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AWS selection &amp; cost/year</w:t>
            </w:r>
          </w:p>
        </w:tc>
        <w:tc>
          <w:tcPr>
            <w:tcW w:w="2642" w:type="dxa"/>
            <w:shd w:val="clear" w:color="auto" w:fill="1F4E78"/>
            <w:vAlign w:val="center"/>
          </w:tcPr>
          <w:p w14:paraId="6D720531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Azure selection &amp; cost/year</w:t>
            </w:r>
          </w:p>
        </w:tc>
        <w:tc>
          <w:tcPr>
            <w:tcW w:w="2655" w:type="dxa"/>
            <w:shd w:val="clear" w:color="auto" w:fill="1F4E78"/>
            <w:vAlign w:val="center"/>
          </w:tcPr>
          <w:p w14:paraId="4A3E166C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GCP selection &amp; cost/year</w:t>
            </w:r>
          </w:p>
        </w:tc>
        <w:tc>
          <w:tcPr>
            <w:tcW w:w="2657" w:type="dxa"/>
            <w:shd w:val="clear" w:color="auto" w:fill="1F4E78"/>
            <w:vAlign w:val="center"/>
          </w:tcPr>
          <w:p w14:paraId="4AEEFD2F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On-prem selection &amp; cost/year</w:t>
            </w:r>
          </w:p>
        </w:tc>
        <w:tc>
          <w:tcPr>
            <w:tcW w:w="2063" w:type="dxa"/>
            <w:shd w:val="clear" w:color="auto" w:fill="1F4E78"/>
            <w:vAlign w:val="center"/>
          </w:tcPr>
          <w:p w14:paraId="4D73C6A5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Final selection / reason</w:t>
            </w:r>
          </w:p>
        </w:tc>
      </w:tr>
      <w:tr w:rsidR="00DD0B65" w14:paraId="0AC3A234" w14:textId="77777777" w:rsidTr="00BE54BB">
        <w:trPr>
          <w:jc w:val="center"/>
        </w:trPr>
        <w:tc>
          <w:tcPr>
            <w:tcW w:w="1803" w:type="dxa"/>
            <w:vAlign w:val="center"/>
          </w:tcPr>
          <w:p w14:paraId="0FAEDC36" w14:textId="77777777" w:rsidR="00DD0B65" w:rsidRDefault="00000000">
            <w:pPr>
              <w:jc w:val="center"/>
            </w:pPr>
            <w:r>
              <w:rPr>
                <w:sz w:val="16"/>
              </w:rPr>
              <w:t>Relational (SQL)</w:t>
            </w:r>
          </w:p>
        </w:tc>
        <w:tc>
          <w:tcPr>
            <w:tcW w:w="2652" w:type="dxa"/>
            <w:vAlign w:val="center"/>
          </w:tcPr>
          <w:p w14:paraId="4242AD81" w14:textId="77777777" w:rsidR="00DD0B65" w:rsidRDefault="00000000">
            <w:r>
              <w:rPr>
                <w:sz w:val="16"/>
              </w:rPr>
              <w:t>Amazon RDS (Postgres)</w:t>
            </w:r>
            <w:r>
              <w:rPr>
                <w:sz w:val="16"/>
              </w:rPr>
              <w:br/>
              <w:t>$16,800</w:t>
            </w:r>
          </w:p>
        </w:tc>
        <w:tc>
          <w:tcPr>
            <w:tcW w:w="2642" w:type="dxa"/>
            <w:vAlign w:val="center"/>
          </w:tcPr>
          <w:p w14:paraId="1306F5F3" w14:textId="77777777" w:rsidR="00DD0B65" w:rsidRDefault="00000000">
            <w:r>
              <w:rPr>
                <w:sz w:val="16"/>
              </w:rPr>
              <w:t>Azure SQL DB</w:t>
            </w:r>
            <w:r>
              <w:rPr>
                <w:sz w:val="16"/>
              </w:rPr>
              <w:br/>
              <w:t>$15,500</w:t>
            </w:r>
          </w:p>
        </w:tc>
        <w:tc>
          <w:tcPr>
            <w:tcW w:w="2655" w:type="dxa"/>
            <w:vAlign w:val="center"/>
          </w:tcPr>
          <w:p w14:paraId="0D1614B7" w14:textId="77777777" w:rsidR="00DD0B65" w:rsidRDefault="00000000">
            <w:r>
              <w:rPr>
                <w:sz w:val="16"/>
              </w:rPr>
              <w:t>Cloud SQL (Postgres)</w:t>
            </w:r>
            <w:r>
              <w:rPr>
                <w:sz w:val="16"/>
              </w:rPr>
              <w:br/>
              <w:t>$17,200</w:t>
            </w:r>
          </w:p>
        </w:tc>
        <w:tc>
          <w:tcPr>
            <w:tcW w:w="2657" w:type="dxa"/>
            <w:vAlign w:val="center"/>
          </w:tcPr>
          <w:p w14:paraId="2325751E" w14:textId="77777777" w:rsidR="00DD0B65" w:rsidRDefault="00000000">
            <w:r>
              <w:rPr>
                <w:sz w:val="16"/>
              </w:rPr>
              <w:t>Dell PowerEdge R650</w:t>
            </w:r>
            <w:r>
              <w:rPr>
                <w:sz w:val="16"/>
              </w:rPr>
              <w:br/>
              <w:t>$28,000</w:t>
            </w:r>
          </w:p>
        </w:tc>
        <w:tc>
          <w:tcPr>
            <w:tcW w:w="2063" w:type="dxa"/>
            <w:vAlign w:val="center"/>
          </w:tcPr>
          <w:p w14:paraId="6F0AC20F" w14:textId="77777777" w:rsidR="00DD0B65" w:rsidRDefault="00000000">
            <w:r>
              <w:rPr>
                <w:sz w:val="16"/>
              </w:rPr>
              <w:t>AWS RDS</w:t>
            </w:r>
            <w:r>
              <w:rPr>
                <w:sz w:val="16"/>
              </w:rPr>
              <w:br/>
              <w:t>Best read-replica support.</w:t>
            </w:r>
          </w:p>
        </w:tc>
      </w:tr>
      <w:tr w:rsidR="00DD0B65" w14:paraId="64C8047B" w14:textId="77777777" w:rsidTr="00BE54BB">
        <w:trPr>
          <w:jc w:val="center"/>
        </w:trPr>
        <w:tc>
          <w:tcPr>
            <w:tcW w:w="1803" w:type="dxa"/>
            <w:vAlign w:val="center"/>
          </w:tcPr>
          <w:p w14:paraId="0E3255F9" w14:textId="77777777" w:rsidR="00DD0B65" w:rsidRDefault="00000000">
            <w:pPr>
              <w:jc w:val="center"/>
            </w:pPr>
            <w:r>
              <w:rPr>
                <w:sz w:val="16"/>
              </w:rPr>
              <w:t>NoSQL (Scalable)</w:t>
            </w:r>
          </w:p>
        </w:tc>
        <w:tc>
          <w:tcPr>
            <w:tcW w:w="2652" w:type="dxa"/>
            <w:vAlign w:val="center"/>
          </w:tcPr>
          <w:p w14:paraId="3C18E3F6" w14:textId="77777777" w:rsidR="00DD0B65" w:rsidRDefault="00000000">
            <w:r>
              <w:rPr>
                <w:sz w:val="16"/>
              </w:rPr>
              <w:t>DynamoDB</w:t>
            </w:r>
            <w:r>
              <w:rPr>
                <w:sz w:val="16"/>
              </w:rPr>
              <w:br/>
              <w:t>$8,200</w:t>
            </w:r>
          </w:p>
        </w:tc>
        <w:tc>
          <w:tcPr>
            <w:tcW w:w="2642" w:type="dxa"/>
            <w:vAlign w:val="center"/>
          </w:tcPr>
          <w:p w14:paraId="21EE182E" w14:textId="77777777" w:rsidR="00DD0B65" w:rsidRDefault="00000000">
            <w:r>
              <w:rPr>
                <w:sz w:val="16"/>
              </w:rPr>
              <w:t>Cosmos DB</w:t>
            </w:r>
            <w:r>
              <w:rPr>
                <w:sz w:val="16"/>
              </w:rPr>
              <w:br/>
              <w:t>$9,600</w:t>
            </w:r>
          </w:p>
        </w:tc>
        <w:tc>
          <w:tcPr>
            <w:tcW w:w="2655" w:type="dxa"/>
            <w:vAlign w:val="center"/>
          </w:tcPr>
          <w:p w14:paraId="46225EF3" w14:textId="77777777" w:rsidR="00DD0B65" w:rsidRDefault="00000000">
            <w:r>
              <w:rPr>
                <w:sz w:val="16"/>
              </w:rPr>
              <w:t>Cloud Bigtable</w:t>
            </w:r>
            <w:r>
              <w:rPr>
                <w:sz w:val="16"/>
              </w:rPr>
              <w:br/>
              <w:t>$10,800</w:t>
            </w:r>
          </w:p>
        </w:tc>
        <w:tc>
          <w:tcPr>
            <w:tcW w:w="2657" w:type="dxa"/>
            <w:vAlign w:val="center"/>
          </w:tcPr>
          <w:p w14:paraId="2FA159A2" w14:textId="77777777" w:rsidR="00DD0B65" w:rsidRDefault="00000000">
            <w:r>
              <w:rPr>
                <w:sz w:val="16"/>
              </w:rPr>
              <w:t>MongoDB Cluster</w:t>
            </w:r>
            <w:r>
              <w:rPr>
                <w:sz w:val="16"/>
              </w:rPr>
              <w:br/>
              <w:t>$22,000</w:t>
            </w:r>
          </w:p>
        </w:tc>
        <w:tc>
          <w:tcPr>
            <w:tcW w:w="2063" w:type="dxa"/>
            <w:vAlign w:val="center"/>
          </w:tcPr>
          <w:p w14:paraId="5BF86F05" w14:textId="77777777" w:rsidR="00DD0B65" w:rsidRDefault="00000000">
            <w:r>
              <w:rPr>
                <w:sz w:val="16"/>
              </w:rPr>
              <w:t>DynamoDB</w:t>
            </w:r>
            <w:r>
              <w:rPr>
                <w:sz w:val="16"/>
              </w:rPr>
              <w:br/>
              <w:t>Serverless and highly scalable.</w:t>
            </w:r>
          </w:p>
        </w:tc>
      </w:tr>
      <w:tr w:rsidR="00DD0B65" w14:paraId="49D73CCF" w14:textId="77777777" w:rsidTr="00BE54BB">
        <w:trPr>
          <w:jc w:val="center"/>
        </w:trPr>
        <w:tc>
          <w:tcPr>
            <w:tcW w:w="1803" w:type="dxa"/>
            <w:vAlign w:val="center"/>
          </w:tcPr>
          <w:p w14:paraId="6860D193" w14:textId="77777777" w:rsidR="00DD0B65" w:rsidRDefault="00000000">
            <w:pPr>
              <w:jc w:val="center"/>
            </w:pPr>
            <w:r>
              <w:rPr>
                <w:sz w:val="16"/>
              </w:rPr>
              <w:t>Caching (RAM)</w:t>
            </w:r>
          </w:p>
        </w:tc>
        <w:tc>
          <w:tcPr>
            <w:tcW w:w="2652" w:type="dxa"/>
            <w:vAlign w:val="center"/>
          </w:tcPr>
          <w:p w14:paraId="6554EE02" w14:textId="77777777" w:rsidR="00DD0B65" w:rsidRDefault="00000000">
            <w:r>
              <w:rPr>
                <w:sz w:val="16"/>
              </w:rPr>
              <w:t>ElastiCache (Redis)</w:t>
            </w:r>
            <w:r>
              <w:rPr>
                <w:sz w:val="16"/>
              </w:rPr>
              <w:br/>
              <w:t>$5,200</w:t>
            </w:r>
          </w:p>
        </w:tc>
        <w:tc>
          <w:tcPr>
            <w:tcW w:w="2642" w:type="dxa"/>
            <w:vAlign w:val="center"/>
          </w:tcPr>
          <w:p w14:paraId="063BBB5D" w14:textId="77777777" w:rsidR="00DD0B65" w:rsidRDefault="00000000">
            <w:r>
              <w:rPr>
                <w:sz w:val="16"/>
              </w:rPr>
              <w:t>Azure Cache (Redis)</w:t>
            </w:r>
            <w:r>
              <w:rPr>
                <w:sz w:val="16"/>
              </w:rPr>
              <w:br/>
              <w:t>$4,800</w:t>
            </w:r>
          </w:p>
        </w:tc>
        <w:tc>
          <w:tcPr>
            <w:tcW w:w="2655" w:type="dxa"/>
            <w:vAlign w:val="center"/>
          </w:tcPr>
          <w:p w14:paraId="3C8FA332" w14:textId="77777777" w:rsidR="00DD0B65" w:rsidRDefault="00000000">
            <w:r>
              <w:rPr>
                <w:sz w:val="16"/>
              </w:rPr>
              <w:t>Memorystore (Redis)</w:t>
            </w:r>
            <w:r>
              <w:rPr>
                <w:sz w:val="16"/>
              </w:rPr>
              <w:br/>
              <w:t>$5,600</w:t>
            </w:r>
          </w:p>
        </w:tc>
        <w:tc>
          <w:tcPr>
            <w:tcW w:w="2657" w:type="dxa"/>
            <w:vAlign w:val="center"/>
          </w:tcPr>
          <w:p w14:paraId="6D7488C8" w14:textId="77777777" w:rsidR="00DD0B65" w:rsidRDefault="00000000">
            <w:r>
              <w:rPr>
                <w:sz w:val="16"/>
              </w:rPr>
              <w:t>RAM-heavy server</w:t>
            </w:r>
            <w:r>
              <w:rPr>
                <w:sz w:val="16"/>
              </w:rPr>
              <w:br/>
              <w:t>$6,000</w:t>
            </w:r>
          </w:p>
        </w:tc>
        <w:tc>
          <w:tcPr>
            <w:tcW w:w="2063" w:type="dxa"/>
            <w:vAlign w:val="center"/>
          </w:tcPr>
          <w:p w14:paraId="2AB055C5" w14:textId="77777777" w:rsidR="00DD0B65" w:rsidRDefault="00000000">
            <w:r>
              <w:rPr>
                <w:sz w:val="16"/>
              </w:rPr>
              <w:t>AWS Redis</w:t>
            </w:r>
            <w:r>
              <w:rPr>
                <w:sz w:val="16"/>
              </w:rPr>
              <w:br/>
              <w:t>Fast auto-failover.</w:t>
            </w:r>
          </w:p>
        </w:tc>
      </w:tr>
      <w:tr w:rsidR="00DD0B65" w14:paraId="1E8821A1" w14:textId="77777777" w:rsidTr="00BE54BB">
        <w:trPr>
          <w:jc w:val="center"/>
        </w:trPr>
        <w:tc>
          <w:tcPr>
            <w:tcW w:w="1803" w:type="dxa"/>
            <w:vAlign w:val="center"/>
          </w:tcPr>
          <w:p w14:paraId="6144ADA9" w14:textId="77777777" w:rsidR="00DD0B65" w:rsidRDefault="00000000">
            <w:pPr>
              <w:jc w:val="center"/>
            </w:pPr>
            <w:r>
              <w:rPr>
                <w:sz w:val="16"/>
              </w:rPr>
              <w:t>Search Engine</w:t>
            </w:r>
          </w:p>
        </w:tc>
        <w:tc>
          <w:tcPr>
            <w:tcW w:w="2652" w:type="dxa"/>
            <w:vAlign w:val="center"/>
          </w:tcPr>
          <w:p w14:paraId="22C70BC8" w14:textId="77777777" w:rsidR="00DD0B65" w:rsidRDefault="00000000">
            <w:r>
              <w:rPr>
                <w:sz w:val="16"/>
              </w:rPr>
              <w:t>OpenSearch</w:t>
            </w:r>
            <w:r>
              <w:rPr>
                <w:sz w:val="16"/>
              </w:rPr>
              <w:br/>
              <w:t>$4,200</w:t>
            </w:r>
          </w:p>
        </w:tc>
        <w:tc>
          <w:tcPr>
            <w:tcW w:w="2642" w:type="dxa"/>
            <w:vAlign w:val="center"/>
          </w:tcPr>
          <w:p w14:paraId="491BB3E6" w14:textId="77777777" w:rsidR="00DD0B65" w:rsidRDefault="00000000">
            <w:r>
              <w:rPr>
                <w:sz w:val="16"/>
              </w:rPr>
              <w:t>Azure AI Search</w:t>
            </w:r>
            <w:r>
              <w:rPr>
                <w:sz w:val="16"/>
              </w:rPr>
              <w:br/>
              <w:t>$4,600</w:t>
            </w:r>
          </w:p>
        </w:tc>
        <w:tc>
          <w:tcPr>
            <w:tcW w:w="2655" w:type="dxa"/>
            <w:vAlign w:val="center"/>
          </w:tcPr>
          <w:p w14:paraId="46D159E4" w14:textId="77777777" w:rsidR="00DD0B65" w:rsidRDefault="00000000">
            <w:r>
              <w:rPr>
                <w:sz w:val="16"/>
              </w:rPr>
              <w:t>Vertex AI Search</w:t>
            </w:r>
            <w:r>
              <w:rPr>
                <w:sz w:val="16"/>
              </w:rPr>
              <w:br/>
              <w:t>$4,400</w:t>
            </w:r>
          </w:p>
        </w:tc>
        <w:tc>
          <w:tcPr>
            <w:tcW w:w="2657" w:type="dxa"/>
            <w:vAlign w:val="center"/>
          </w:tcPr>
          <w:p w14:paraId="687269C6" w14:textId="77777777" w:rsidR="00DD0B65" w:rsidRDefault="00000000">
            <w:r>
              <w:rPr>
                <w:sz w:val="16"/>
              </w:rPr>
              <w:t>Elasticsearch server</w:t>
            </w:r>
            <w:r>
              <w:rPr>
                <w:sz w:val="16"/>
              </w:rPr>
              <w:br/>
              <w:t>$8,000</w:t>
            </w:r>
          </w:p>
        </w:tc>
        <w:tc>
          <w:tcPr>
            <w:tcW w:w="2063" w:type="dxa"/>
            <w:vAlign w:val="center"/>
          </w:tcPr>
          <w:p w14:paraId="0850CAFE" w14:textId="77777777" w:rsidR="00DD0B65" w:rsidRDefault="00000000">
            <w:r>
              <w:rPr>
                <w:sz w:val="16"/>
              </w:rPr>
              <w:t>AWS OpenSearch</w:t>
            </w:r>
            <w:r>
              <w:rPr>
                <w:sz w:val="16"/>
              </w:rPr>
              <w:br/>
              <w:t>Good fuzzy search.</w:t>
            </w:r>
          </w:p>
        </w:tc>
      </w:tr>
      <w:tr w:rsidR="00DD0B65" w14:paraId="5E636DC5" w14:textId="77777777" w:rsidTr="00BE54BB">
        <w:trPr>
          <w:jc w:val="center"/>
        </w:trPr>
        <w:tc>
          <w:tcPr>
            <w:tcW w:w="1803" w:type="dxa"/>
            <w:vAlign w:val="center"/>
          </w:tcPr>
          <w:p w14:paraId="677EEF88" w14:textId="77777777" w:rsidR="00DD0B65" w:rsidRDefault="00000000">
            <w:pPr>
              <w:jc w:val="center"/>
            </w:pPr>
            <w:r>
              <w:rPr>
                <w:sz w:val="16"/>
              </w:rPr>
              <w:t>Maintenance &amp; Ops</w:t>
            </w:r>
          </w:p>
        </w:tc>
        <w:tc>
          <w:tcPr>
            <w:tcW w:w="2652" w:type="dxa"/>
            <w:vAlign w:val="center"/>
          </w:tcPr>
          <w:p w14:paraId="0BB830A4" w14:textId="77777777" w:rsidR="00DD0B65" w:rsidRDefault="00000000">
            <w:r>
              <w:rPr>
                <w:sz w:val="16"/>
              </w:rPr>
              <w:t>Included</w:t>
            </w:r>
            <w:r>
              <w:rPr>
                <w:sz w:val="16"/>
              </w:rPr>
              <w:br/>
              <w:t>$0</w:t>
            </w:r>
          </w:p>
        </w:tc>
        <w:tc>
          <w:tcPr>
            <w:tcW w:w="2642" w:type="dxa"/>
            <w:vAlign w:val="center"/>
          </w:tcPr>
          <w:p w14:paraId="342EBD33" w14:textId="77777777" w:rsidR="00DD0B65" w:rsidRDefault="00000000">
            <w:r>
              <w:rPr>
                <w:sz w:val="16"/>
              </w:rPr>
              <w:t>Included</w:t>
            </w:r>
            <w:r>
              <w:rPr>
                <w:sz w:val="16"/>
              </w:rPr>
              <w:br/>
              <w:t>$0</w:t>
            </w:r>
          </w:p>
        </w:tc>
        <w:tc>
          <w:tcPr>
            <w:tcW w:w="2655" w:type="dxa"/>
            <w:vAlign w:val="center"/>
          </w:tcPr>
          <w:p w14:paraId="001D1B28" w14:textId="77777777" w:rsidR="00DD0B65" w:rsidRDefault="00000000">
            <w:r>
              <w:rPr>
                <w:sz w:val="16"/>
              </w:rPr>
              <w:t>Included</w:t>
            </w:r>
            <w:r>
              <w:rPr>
                <w:sz w:val="16"/>
              </w:rPr>
              <w:br/>
              <w:t>$0</w:t>
            </w:r>
          </w:p>
        </w:tc>
        <w:tc>
          <w:tcPr>
            <w:tcW w:w="2657" w:type="dxa"/>
            <w:vAlign w:val="center"/>
          </w:tcPr>
          <w:p w14:paraId="77A787E6" w14:textId="77777777" w:rsidR="00DD0B65" w:rsidRDefault="00000000">
            <w:r>
              <w:rPr>
                <w:sz w:val="16"/>
              </w:rPr>
              <w:t>Staffing &amp; power</w:t>
            </w:r>
            <w:r>
              <w:rPr>
                <w:sz w:val="16"/>
              </w:rPr>
              <w:br/>
              <w:t>$18,000</w:t>
            </w:r>
          </w:p>
        </w:tc>
        <w:tc>
          <w:tcPr>
            <w:tcW w:w="2063" w:type="dxa"/>
            <w:vAlign w:val="center"/>
          </w:tcPr>
          <w:p w14:paraId="71156F80" w14:textId="77777777" w:rsidR="00DD0B65" w:rsidRDefault="00000000">
            <w:r>
              <w:rPr>
                <w:sz w:val="16"/>
              </w:rPr>
              <w:t>Cloud managed</w:t>
            </w:r>
            <w:r>
              <w:rPr>
                <w:sz w:val="16"/>
              </w:rPr>
              <w:br/>
              <w:t>No physical DC.</w:t>
            </w:r>
          </w:p>
        </w:tc>
      </w:tr>
      <w:tr w:rsidR="00DD0B65" w14:paraId="77EB6FC7" w14:textId="77777777" w:rsidTr="00BE54BB">
        <w:trPr>
          <w:jc w:val="center"/>
        </w:trPr>
        <w:tc>
          <w:tcPr>
            <w:tcW w:w="1803" w:type="dxa"/>
            <w:vAlign w:val="center"/>
          </w:tcPr>
          <w:p w14:paraId="27770A8A" w14:textId="77777777" w:rsidR="00DD0B65" w:rsidRDefault="00000000">
            <w:pPr>
              <w:jc w:val="center"/>
            </w:pPr>
            <w:r>
              <w:rPr>
                <w:b/>
                <w:sz w:val="16"/>
              </w:rPr>
              <w:t>Total DB TCO (Year 1)</w:t>
            </w:r>
          </w:p>
        </w:tc>
        <w:tc>
          <w:tcPr>
            <w:tcW w:w="2652" w:type="dxa"/>
            <w:vAlign w:val="center"/>
          </w:tcPr>
          <w:p w14:paraId="1CDC2029" w14:textId="77777777" w:rsidR="00DD0B65" w:rsidRDefault="00000000">
            <w:r>
              <w:rPr>
                <w:b/>
                <w:sz w:val="16"/>
              </w:rPr>
              <w:t>$34,400 (~₹28.7 lakhs)</w:t>
            </w:r>
          </w:p>
        </w:tc>
        <w:tc>
          <w:tcPr>
            <w:tcW w:w="2642" w:type="dxa"/>
            <w:vAlign w:val="center"/>
          </w:tcPr>
          <w:p w14:paraId="43CA7812" w14:textId="77777777" w:rsidR="00DD0B65" w:rsidRDefault="00000000">
            <w:r>
              <w:rPr>
                <w:b/>
                <w:sz w:val="16"/>
              </w:rPr>
              <w:t>$34,500 (~₹28.8 lakhs)</w:t>
            </w:r>
          </w:p>
        </w:tc>
        <w:tc>
          <w:tcPr>
            <w:tcW w:w="2655" w:type="dxa"/>
            <w:vAlign w:val="center"/>
          </w:tcPr>
          <w:p w14:paraId="496D26B3" w14:textId="77777777" w:rsidR="00DD0B65" w:rsidRDefault="00000000">
            <w:r>
              <w:rPr>
                <w:b/>
                <w:sz w:val="16"/>
              </w:rPr>
              <w:t>$38,000 (~₹31.7 lakhs)</w:t>
            </w:r>
          </w:p>
        </w:tc>
        <w:tc>
          <w:tcPr>
            <w:tcW w:w="2657" w:type="dxa"/>
            <w:vAlign w:val="center"/>
          </w:tcPr>
          <w:p w14:paraId="7B728AE6" w14:textId="77777777" w:rsidR="00DD0B65" w:rsidRDefault="00000000">
            <w:r>
              <w:rPr>
                <w:b/>
                <w:sz w:val="16"/>
              </w:rPr>
              <w:t>$82,000 (~₹68.4 lakhs)</w:t>
            </w:r>
          </w:p>
        </w:tc>
        <w:tc>
          <w:tcPr>
            <w:tcW w:w="2063" w:type="dxa"/>
            <w:vAlign w:val="center"/>
          </w:tcPr>
          <w:p w14:paraId="74478CA4" w14:textId="77777777" w:rsidR="00DD0B65" w:rsidRDefault="00000000">
            <w:r>
              <w:rPr>
                <w:b/>
                <w:sz w:val="16"/>
              </w:rPr>
              <w:t>Final verdict: AWS.</w:t>
            </w:r>
          </w:p>
        </w:tc>
      </w:tr>
    </w:tbl>
    <w:p w14:paraId="1E2C1D68" w14:textId="187B707D" w:rsidR="00BE54BB" w:rsidRPr="00BE54BB" w:rsidRDefault="00BE54BB" w:rsidP="00BE54BB">
      <w:pPr>
        <w:rPr>
          <w:b/>
          <w:bCs/>
        </w:rPr>
      </w:pPr>
    </w:p>
    <w:p w14:paraId="1D70D8DA" w14:textId="77777777" w:rsidR="00254468" w:rsidRDefault="00254468"/>
    <w:p w14:paraId="0D3BF445" w14:textId="77777777" w:rsidR="00DD0B65" w:rsidRDefault="00000000">
      <w:r>
        <w:rPr>
          <w:b/>
          <w:color w:val="1F1F1F"/>
          <w:sz w:val="32"/>
        </w:rPr>
        <w:t>4. Networking &amp; API Management</w:t>
      </w:r>
    </w:p>
    <w:p w14:paraId="5016C312" w14:textId="77777777" w:rsidR="00DD0B65" w:rsidRDefault="00000000">
      <w:r>
        <w:rPr>
          <w:i/>
          <w:color w:val="555555"/>
        </w:rPr>
        <w:t>Selected platform: AWS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6480"/>
      </w:tblGrid>
      <w:tr w:rsidR="00DD0B65" w14:paraId="5A193E6F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144678BC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6E928D0D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1-year TCO</w:t>
            </w:r>
          </w:p>
        </w:tc>
        <w:tc>
          <w:tcPr>
            <w:tcW w:w="6480" w:type="dxa"/>
            <w:shd w:val="clear" w:color="auto" w:fill="1F4E78"/>
            <w:vAlign w:val="center"/>
          </w:tcPr>
          <w:p w14:paraId="073A13E0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Why this fits the report</w:t>
            </w:r>
          </w:p>
        </w:tc>
      </w:tr>
      <w:tr w:rsidR="00DD0B65" w14:paraId="13967530" w14:textId="77777777">
        <w:trPr>
          <w:jc w:val="center"/>
        </w:trPr>
        <w:tc>
          <w:tcPr>
            <w:tcW w:w="2160" w:type="dxa"/>
            <w:vAlign w:val="center"/>
          </w:tcPr>
          <w:p w14:paraId="157CFBCC" w14:textId="77777777" w:rsidR="00DD0B65" w:rsidRDefault="00000000">
            <w:r>
              <w:rPr>
                <w:b/>
              </w:rPr>
              <w:t>AWS</w:t>
            </w:r>
          </w:p>
        </w:tc>
        <w:tc>
          <w:tcPr>
            <w:tcW w:w="2880" w:type="dxa"/>
            <w:vAlign w:val="center"/>
          </w:tcPr>
          <w:p w14:paraId="76D481EB" w14:textId="77777777" w:rsidR="00DD0B65" w:rsidRDefault="00000000">
            <w:pPr>
              <w:jc w:val="center"/>
            </w:pPr>
            <w:r>
              <w:rPr>
                <w:b/>
              </w:rPr>
              <w:t>₹18 lakh - ₹42 lakh / year</w:t>
            </w:r>
          </w:p>
        </w:tc>
        <w:tc>
          <w:tcPr>
            <w:tcW w:w="6480" w:type="dxa"/>
            <w:vAlign w:val="center"/>
          </w:tcPr>
          <w:p w14:paraId="51891925" w14:textId="77777777" w:rsidR="00DD0B65" w:rsidRDefault="00000000">
            <w:r>
              <w:rPr>
                <w:b/>
              </w:rPr>
              <w:t>Best cost efficiency</w:t>
            </w:r>
          </w:p>
        </w:tc>
      </w:tr>
      <w:tr w:rsidR="00DD0B65" w14:paraId="13A7E664" w14:textId="77777777">
        <w:trPr>
          <w:jc w:val="center"/>
        </w:trPr>
        <w:tc>
          <w:tcPr>
            <w:tcW w:w="2160" w:type="dxa"/>
            <w:vAlign w:val="center"/>
          </w:tcPr>
          <w:p w14:paraId="0E1A76A0" w14:textId="77777777" w:rsidR="00DD0B65" w:rsidRDefault="00000000">
            <w:r>
              <w:t>GCP</w:t>
            </w:r>
          </w:p>
        </w:tc>
        <w:tc>
          <w:tcPr>
            <w:tcW w:w="2880" w:type="dxa"/>
            <w:vAlign w:val="center"/>
          </w:tcPr>
          <w:p w14:paraId="284596D7" w14:textId="77777777" w:rsidR="00DD0B65" w:rsidRDefault="00000000">
            <w:pPr>
              <w:jc w:val="center"/>
            </w:pPr>
            <w:r>
              <w:t>₹20 lakh - ₹45 lakh / year</w:t>
            </w:r>
          </w:p>
        </w:tc>
        <w:tc>
          <w:tcPr>
            <w:tcW w:w="6480" w:type="dxa"/>
            <w:vAlign w:val="center"/>
          </w:tcPr>
          <w:p w14:paraId="10B89139" w14:textId="77777777" w:rsidR="00DD0B65" w:rsidRDefault="00000000">
            <w:r>
              <w:t>Best global traffic handling</w:t>
            </w:r>
          </w:p>
        </w:tc>
      </w:tr>
      <w:tr w:rsidR="00DD0B65" w14:paraId="79356173" w14:textId="77777777">
        <w:trPr>
          <w:jc w:val="center"/>
        </w:trPr>
        <w:tc>
          <w:tcPr>
            <w:tcW w:w="2160" w:type="dxa"/>
            <w:vAlign w:val="center"/>
          </w:tcPr>
          <w:p w14:paraId="2B3E4406" w14:textId="77777777" w:rsidR="00DD0B65" w:rsidRDefault="00000000">
            <w:r>
              <w:t>Azure</w:t>
            </w:r>
          </w:p>
        </w:tc>
        <w:tc>
          <w:tcPr>
            <w:tcW w:w="2880" w:type="dxa"/>
            <w:vAlign w:val="center"/>
          </w:tcPr>
          <w:p w14:paraId="0EC46EC7" w14:textId="77777777" w:rsidR="00DD0B65" w:rsidRDefault="00000000">
            <w:pPr>
              <w:jc w:val="center"/>
            </w:pPr>
            <w:r>
              <w:t>₹22 lakh - ₹48 lakh / year</w:t>
            </w:r>
          </w:p>
        </w:tc>
        <w:tc>
          <w:tcPr>
            <w:tcW w:w="6480" w:type="dxa"/>
            <w:vAlign w:val="center"/>
          </w:tcPr>
          <w:p w14:paraId="20DA7E8B" w14:textId="77777777" w:rsidR="00DD0B65" w:rsidRDefault="00000000">
            <w:r>
              <w:t>Best enterprise governance</w:t>
            </w:r>
          </w:p>
        </w:tc>
      </w:tr>
      <w:tr w:rsidR="00DD0B65" w14:paraId="32BFB5B4" w14:textId="77777777">
        <w:trPr>
          <w:jc w:val="center"/>
        </w:trPr>
        <w:tc>
          <w:tcPr>
            <w:tcW w:w="2160" w:type="dxa"/>
            <w:vAlign w:val="center"/>
          </w:tcPr>
          <w:p w14:paraId="0FE87982" w14:textId="77777777" w:rsidR="00DD0B65" w:rsidRDefault="00000000">
            <w:r>
              <w:t>On-Prem</w:t>
            </w:r>
          </w:p>
        </w:tc>
        <w:tc>
          <w:tcPr>
            <w:tcW w:w="2880" w:type="dxa"/>
            <w:vAlign w:val="center"/>
          </w:tcPr>
          <w:p w14:paraId="648A2619" w14:textId="77777777" w:rsidR="00DD0B65" w:rsidRDefault="00000000">
            <w:pPr>
              <w:jc w:val="center"/>
            </w:pPr>
            <w:r>
              <w:t>₹70 lakh - ₹1.3 crore / year</w:t>
            </w:r>
          </w:p>
        </w:tc>
        <w:tc>
          <w:tcPr>
            <w:tcW w:w="6480" w:type="dxa"/>
            <w:vAlign w:val="center"/>
          </w:tcPr>
          <w:p w14:paraId="22E47DED" w14:textId="77777777" w:rsidR="00DD0B65" w:rsidRDefault="00000000">
            <w:r>
              <w:t>Highest control, highest cost</w:t>
            </w:r>
          </w:p>
        </w:tc>
      </w:tr>
      <w:tr w:rsidR="00DD0B65" w14:paraId="1971A9A4" w14:textId="77777777">
        <w:trPr>
          <w:jc w:val="center"/>
        </w:trPr>
        <w:tc>
          <w:tcPr>
            <w:tcW w:w="2160" w:type="dxa"/>
            <w:vAlign w:val="center"/>
          </w:tcPr>
          <w:p w14:paraId="7FAA949A" w14:textId="77777777" w:rsidR="00DD0B65" w:rsidRDefault="00000000">
            <w:r>
              <w:t>Hybrid</w:t>
            </w:r>
          </w:p>
        </w:tc>
        <w:tc>
          <w:tcPr>
            <w:tcW w:w="2880" w:type="dxa"/>
            <w:vAlign w:val="center"/>
          </w:tcPr>
          <w:p w14:paraId="4E13CC75" w14:textId="77777777" w:rsidR="00DD0B65" w:rsidRDefault="00000000">
            <w:pPr>
              <w:jc w:val="center"/>
            </w:pPr>
            <w:r>
              <w:t>₹85 lakh - ₹1.5 crore / year</w:t>
            </w:r>
          </w:p>
        </w:tc>
        <w:tc>
          <w:tcPr>
            <w:tcW w:w="6480" w:type="dxa"/>
            <w:vAlign w:val="center"/>
          </w:tcPr>
          <w:p w14:paraId="68978FB9" w14:textId="77777777" w:rsidR="00DD0B65" w:rsidRDefault="00000000">
            <w:r>
              <w:t>Best balance of control + scalability</w:t>
            </w:r>
          </w:p>
        </w:tc>
      </w:tr>
    </w:tbl>
    <w:p w14:paraId="3885AE9A" w14:textId="416D8A41" w:rsidR="00254468" w:rsidRPr="00BE54BB" w:rsidRDefault="00254468">
      <w:pPr>
        <w:rPr>
          <w:b/>
          <w:bCs/>
        </w:rPr>
      </w:pPr>
    </w:p>
    <w:p w14:paraId="7B88225B" w14:textId="77777777" w:rsidR="00086524" w:rsidRDefault="00086524">
      <w:pPr>
        <w:rPr>
          <w:b/>
          <w:color w:val="1F1F1F"/>
          <w:sz w:val="32"/>
        </w:rPr>
      </w:pPr>
    </w:p>
    <w:p w14:paraId="309B0A26" w14:textId="77777777" w:rsidR="00DD0B65" w:rsidRDefault="00000000">
      <w:r>
        <w:rPr>
          <w:b/>
          <w:color w:val="1F1F1F"/>
          <w:sz w:val="32"/>
        </w:rPr>
        <w:t>5. DevOps &amp; CI/CD</w:t>
      </w:r>
    </w:p>
    <w:p w14:paraId="46E12ED8" w14:textId="77777777" w:rsidR="00DD0B65" w:rsidRDefault="00000000">
      <w:r>
        <w:rPr>
          <w:i/>
          <w:color w:val="555555"/>
        </w:rPr>
        <w:t>Final tools comparison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304"/>
        <w:gridCol w:w="1440"/>
        <w:gridCol w:w="1584"/>
        <w:gridCol w:w="5040"/>
      </w:tblGrid>
      <w:tr w:rsidR="00DD0B65" w14:paraId="70EB8FD4" w14:textId="77777777">
        <w:trPr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47CEE28B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Tool</w:t>
            </w:r>
          </w:p>
        </w:tc>
        <w:tc>
          <w:tcPr>
            <w:tcW w:w="2304" w:type="dxa"/>
            <w:shd w:val="clear" w:color="auto" w:fill="1F4E78"/>
            <w:vAlign w:val="center"/>
          </w:tcPr>
          <w:p w14:paraId="66D5D2AC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4000B11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Cost level</w:t>
            </w:r>
          </w:p>
        </w:tc>
        <w:tc>
          <w:tcPr>
            <w:tcW w:w="1584" w:type="dxa"/>
            <w:shd w:val="clear" w:color="auto" w:fill="1F4E78"/>
            <w:vAlign w:val="center"/>
          </w:tcPr>
          <w:p w14:paraId="00B56B50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Best platform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AE29143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Why best</w:t>
            </w:r>
          </w:p>
        </w:tc>
      </w:tr>
      <w:tr w:rsidR="00DD0B65" w14:paraId="51F8E703" w14:textId="77777777">
        <w:trPr>
          <w:jc w:val="center"/>
        </w:trPr>
        <w:tc>
          <w:tcPr>
            <w:tcW w:w="1872" w:type="dxa"/>
            <w:vAlign w:val="center"/>
          </w:tcPr>
          <w:p w14:paraId="17F9B12D" w14:textId="77777777" w:rsidR="00DD0B65" w:rsidRDefault="00000000">
            <w:r>
              <w:rPr>
                <w:b/>
                <w:sz w:val="17"/>
              </w:rPr>
              <w:t>Jenkins</w:t>
            </w:r>
          </w:p>
        </w:tc>
        <w:tc>
          <w:tcPr>
            <w:tcW w:w="2304" w:type="dxa"/>
            <w:vAlign w:val="center"/>
          </w:tcPr>
          <w:p w14:paraId="610EDA3F" w14:textId="77777777" w:rsidR="00DD0B65" w:rsidRDefault="00000000">
            <w:r>
              <w:rPr>
                <w:b/>
                <w:sz w:val="17"/>
              </w:rPr>
              <w:t>Self-hosted CI/CD</w:t>
            </w:r>
          </w:p>
        </w:tc>
        <w:tc>
          <w:tcPr>
            <w:tcW w:w="1440" w:type="dxa"/>
            <w:vAlign w:val="center"/>
          </w:tcPr>
          <w:p w14:paraId="11D786FE" w14:textId="77777777" w:rsidR="00DD0B65" w:rsidRDefault="00000000">
            <w:pPr>
              <w:jc w:val="center"/>
            </w:pPr>
            <w:r>
              <w:rPr>
                <w:b/>
                <w:sz w:val="17"/>
              </w:rPr>
              <w:t>Medium</w:t>
            </w:r>
          </w:p>
        </w:tc>
        <w:tc>
          <w:tcPr>
            <w:tcW w:w="1584" w:type="dxa"/>
            <w:vAlign w:val="center"/>
          </w:tcPr>
          <w:p w14:paraId="14628B87" w14:textId="77777777" w:rsidR="00DD0B65" w:rsidRDefault="00000000">
            <w:pPr>
              <w:jc w:val="center"/>
            </w:pPr>
            <w:r>
              <w:rPr>
                <w:b/>
                <w:sz w:val="17"/>
              </w:rPr>
              <w:t>All</w:t>
            </w:r>
          </w:p>
        </w:tc>
        <w:tc>
          <w:tcPr>
            <w:tcW w:w="5040" w:type="dxa"/>
            <w:vAlign w:val="center"/>
          </w:tcPr>
          <w:p w14:paraId="238F77F0" w14:textId="77777777" w:rsidR="00DD0B65" w:rsidRDefault="00000000">
            <w:r>
              <w:rPr>
                <w:b/>
                <w:sz w:val="17"/>
              </w:rPr>
              <w:t>Works anywhere, flexible</w:t>
            </w:r>
          </w:p>
        </w:tc>
      </w:tr>
      <w:tr w:rsidR="00DD0B65" w14:paraId="588318A0" w14:textId="77777777">
        <w:trPr>
          <w:jc w:val="center"/>
        </w:trPr>
        <w:tc>
          <w:tcPr>
            <w:tcW w:w="1872" w:type="dxa"/>
            <w:vAlign w:val="center"/>
          </w:tcPr>
          <w:p w14:paraId="54C33A1A" w14:textId="77777777" w:rsidR="00DD0B65" w:rsidRDefault="00000000">
            <w:r>
              <w:rPr>
                <w:sz w:val="17"/>
              </w:rPr>
              <w:t>GitHub Actions</w:t>
            </w:r>
          </w:p>
        </w:tc>
        <w:tc>
          <w:tcPr>
            <w:tcW w:w="2304" w:type="dxa"/>
            <w:vAlign w:val="center"/>
          </w:tcPr>
          <w:p w14:paraId="6098D361" w14:textId="77777777" w:rsidR="00DD0B65" w:rsidRDefault="00000000">
            <w:r>
              <w:rPr>
                <w:sz w:val="17"/>
              </w:rPr>
              <w:t>SaaS CI/CD</w:t>
            </w:r>
          </w:p>
        </w:tc>
        <w:tc>
          <w:tcPr>
            <w:tcW w:w="1440" w:type="dxa"/>
            <w:vAlign w:val="center"/>
          </w:tcPr>
          <w:p w14:paraId="61F22B92" w14:textId="77777777" w:rsidR="00DD0B65" w:rsidRDefault="00000000"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1584" w:type="dxa"/>
            <w:vAlign w:val="center"/>
          </w:tcPr>
          <w:p w14:paraId="227E5922" w14:textId="77777777" w:rsidR="00DD0B65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5040" w:type="dxa"/>
            <w:vAlign w:val="center"/>
          </w:tcPr>
          <w:p w14:paraId="642E1FB4" w14:textId="77777777" w:rsidR="00DD0B65" w:rsidRDefault="00000000">
            <w:r>
              <w:rPr>
                <w:sz w:val="17"/>
              </w:rPr>
              <w:t>Easy setup, repo integration</w:t>
            </w:r>
          </w:p>
        </w:tc>
      </w:tr>
      <w:tr w:rsidR="00DD0B65" w14:paraId="45F208D2" w14:textId="77777777">
        <w:trPr>
          <w:jc w:val="center"/>
        </w:trPr>
        <w:tc>
          <w:tcPr>
            <w:tcW w:w="1872" w:type="dxa"/>
            <w:vAlign w:val="center"/>
          </w:tcPr>
          <w:p w14:paraId="3854A2F8" w14:textId="77777777" w:rsidR="00DD0B65" w:rsidRDefault="00000000">
            <w:r>
              <w:rPr>
                <w:sz w:val="17"/>
              </w:rPr>
              <w:t>GitLab CI/CD</w:t>
            </w:r>
          </w:p>
        </w:tc>
        <w:tc>
          <w:tcPr>
            <w:tcW w:w="2304" w:type="dxa"/>
            <w:vAlign w:val="center"/>
          </w:tcPr>
          <w:p w14:paraId="21FCCCB4" w14:textId="77777777" w:rsidR="00DD0B65" w:rsidRDefault="00000000">
            <w:r>
              <w:rPr>
                <w:sz w:val="17"/>
              </w:rPr>
              <w:t>SaaS/Hybrid</w:t>
            </w:r>
          </w:p>
        </w:tc>
        <w:tc>
          <w:tcPr>
            <w:tcW w:w="1440" w:type="dxa"/>
            <w:vAlign w:val="center"/>
          </w:tcPr>
          <w:p w14:paraId="7A45C93D" w14:textId="77777777" w:rsidR="00DD0B65" w:rsidRDefault="00000000"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1584" w:type="dxa"/>
            <w:vAlign w:val="center"/>
          </w:tcPr>
          <w:p w14:paraId="62461DAC" w14:textId="77777777" w:rsidR="00DD0B65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5040" w:type="dxa"/>
            <w:vAlign w:val="center"/>
          </w:tcPr>
          <w:p w14:paraId="36ED3AB5" w14:textId="77777777" w:rsidR="00DD0B65" w:rsidRDefault="00000000">
            <w:r>
              <w:rPr>
                <w:sz w:val="17"/>
              </w:rPr>
              <w:t>Full DevOps lifecycle</w:t>
            </w:r>
          </w:p>
        </w:tc>
      </w:tr>
      <w:tr w:rsidR="00DD0B65" w14:paraId="05D9EFE1" w14:textId="77777777">
        <w:trPr>
          <w:jc w:val="center"/>
        </w:trPr>
        <w:tc>
          <w:tcPr>
            <w:tcW w:w="1872" w:type="dxa"/>
            <w:vAlign w:val="center"/>
          </w:tcPr>
          <w:p w14:paraId="71493CAC" w14:textId="77777777" w:rsidR="00DD0B65" w:rsidRDefault="00000000">
            <w:r>
              <w:rPr>
                <w:sz w:val="17"/>
              </w:rPr>
              <w:t>AWS CodePipeline</w:t>
            </w:r>
          </w:p>
        </w:tc>
        <w:tc>
          <w:tcPr>
            <w:tcW w:w="2304" w:type="dxa"/>
            <w:vAlign w:val="center"/>
          </w:tcPr>
          <w:p w14:paraId="21A99144" w14:textId="77777777" w:rsidR="00DD0B65" w:rsidRDefault="00000000">
            <w:r>
              <w:rPr>
                <w:sz w:val="17"/>
              </w:rPr>
              <w:t>Cloud-native</w:t>
            </w:r>
          </w:p>
        </w:tc>
        <w:tc>
          <w:tcPr>
            <w:tcW w:w="1440" w:type="dxa"/>
            <w:vAlign w:val="center"/>
          </w:tcPr>
          <w:p w14:paraId="01369E12" w14:textId="77777777" w:rsidR="00DD0B65" w:rsidRDefault="00000000"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1584" w:type="dxa"/>
            <w:vAlign w:val="center"/>
          </w:tcPr>
          <w:p w14:paraId="275ACD24" w14:textId="77777777" w:rsidR="00DD0B65" w:rsidRDefault="00000000">
            <w:pPr>
              <w:jc w:val="center"/>
            </w:pPr>
            <w:r>
              <w:rPr>
                <w:sz w:val="17"/>
              </w:rPr>
              <w:t>AWS</w:t>
            </w:r>
          </w:p>
        </w:tc>
        <w:tc>
          <w:tcPr>
            <w:tcW w:w="5040" w:type="dxa"/>
            <w:vAlign w:val="center"/>
          </w:tcPr>
          <w:p w14:paraId="617CA52F" w14:textId="77777777" w:rsidR="00DD0B65" w:rsidRDefault="00000000">
            <w:r>
              <w:rPr>
                <w:sz w:val="17"/>
              </w:rPr>
              <w:t>Deep AWS integration</w:t>
            </w:r>
          </w:p>
        </w:tc>
      </w:tr>
      <w:tr w:rsidR="00DD0B65" w14:paraId="49DC002A" w14:textId="77777777">
        <w:trPr>
          <w:jc w:val="center"/>
        </w:trPr>
        <w:tc>
          <w:tcPr>
            <w:tcW w:w="1872" w:type="dxa"/>
            <w:vAlign w:val="center"/>
          </w:tcPr>
          <w:p w14:paraId="14D446D5" w14:textId="77777777" w:rsidR="00DD0B65" w:rsidRDefault="00000000">
            <w:r>
              <w:rPr>
                <w:sz w:val="17"/>
              </w:rPr>
              <w:t>Google Cloud Build</w:t>
            </w:r>
          </w:p>
        </w:tc>
        <w:tc>
          <w:tcPr>
            <w:tcW w:w="2304" w:type="dxa"/>
            <w:vAlign w:val="center"/>
          </w:tcPr>
          <w:p w14:paraId="2EAE26C8" w14:textId="77777777" w:rsidR="00DD0B65" w:rsidRDefault="00000000">
            <w:r>
              <w:rPr>
                <w:sz w:val="17"/>
              </w:rPr>
              <w:t>Cloud-native</w:t>
            </w:r>
          </w:p>
        </w:tc>
        <w:tc>
          <w:tcPr>
            <w:tcW w:w="1440" w:type="dxa"/>
            <w:vAlign w:val="center"/>
          </w:tcPr>
          <w:p w14:paraId="6A12927B" w14:textId="77777777" w:rsidR="00DD0B65" w:rsidRDefault="00000000">
            <w:pPr>
              <w:jc w:val="center"/>
            </w:pPr>
            <w:r>
              <w:rPr>
                <w:sz w:val="17"/>
              </w:rPr>
              <w:t>Low</w:t>
            </w:r>
          </w:p>
        </w:tc>
        <w:tc>
          <w:tcPr>
            <w:tcW w:w="1584" w:type="dxa"/>
            <w:vAlign w:val="center"/>
          </w:tcPr>
          <w:p w14:paraId="658A71FE" w14:textId="77777777" w:rsidR="00DD0B65" w:rsidRDefault="00000000">
            <w:pPr>
              <w:jc w:val="center"/>
            </w:pPr>
            <w:r>
              <w:rPr>
                <w:sz w:val="17"/>
              </w:rPr>
              <w:t>GCP</w:t>
            </w:r>
          </w:p>
        </w:tc>
        <w:tc>
          <w:tcPr>
            <w:tcW w:w="5040" w:type="dxa"/>
            <w:vAlign w:val="center"/>
          </w:tcPr>
          <w:p w14:paraId="0B43FA0A" w14:textId="77777777" w:rsidR="00DD0B65" w:rsidRDefault="00000000">
            <w:r>
              <w:rPr>
                <w:sz w:val="17"/>
              </w:rPr>
              <w:t>Cheapest + fast builds</w:t>
            </w:r>
          </w:p>
        </w:tc>
      </w:tr>
      <w:tr w:rsidR="00DD0B65" w14:paraId="62A8BDC9" w14:textId="77777777">
        <w:trPr>
          <w:jc w:val="center"/>
        </w:trPr>
        <w:tc>
          <w:tcPr>
            <w:tcW w:w="1872" w:type="dxa"/>
            <w:vAlign w:val="center"/>
          </w:tcPr>
          <w:p w14:paraId="17FF1D62" w14:textId="77777777" w:rsidR="00DD0B65" w:rsidRDefault="00000000">
            <w:r>
              <w:rPr>
                <w:sz w:val="17"/>
              </w:rPr>
              <w:t>Azure DevOps</w:t>
            </w:r>
          </w:p>
        </w:tc>
        <w:tc>
          <w:tcPr>
            <w:tcW w:w="2304" w:type="dxa"/>
            <w:vAlign w:val="center"/>
          </w:tcPr>
          <w:p w14:paraId="3116EF13" w14:textId="77777777" w:rsidR="00DD0B65" w:rsidRDefault="00000000">
            <w:r>
              <w:rPr>
                <w:sz w:val="17"/>
              </w:rPr>
              <w:t>Full suite</w:t>
            </w:r>
          </w:p>
        </w:tc>
        <w:tc>
          <w:tcPr>
            <w:tcW w:w="1440" w:type="dxa"/>
            <w:vAlign w:val="center"/>
          </w:tcPr>
          <w:p w14:paraId="57DE87C3" w14:textId="77777777" w:rsidR="00DD0B65" w:rsidRDefault="00000000"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1584" w:type="dxa"/>
            <w:vAlign w:val="center"/>
          </w:tcPr>
          <w:p w14:paraId="0F0B3835" w14:textId="77777777" w:rsidR="00DD0B65" w:rsidRDefault="00000000">
            <w:pPr>
              <w:jc w:val="center"/>
            </w:pPr>
            <w:r>
              <w:rPr>
                <w:sz w:val="17"/>
              </w:rPr>
              <w:t>Azure</w:t>
            </w:r>
          </w:p>
        </w:tc>
        <w:tc>
          <w:tcPr>
            <w:tcW w:w="5040" w:type="dxa"/>
            <w:vAlign w:val="center"/>
          </w:tcPr>
          <w:p w14:paraId="3C78001A" w14:textId="77777777" w:rsidR="00DD0B65" w:rsidRDefault="00000000">
            <w:r>
              <w:rPr>
                <w:sz w:val="17"/>
              </w:rPr>
              <w:t>All-in-one DevOps</w:t>
            </w:r>
          </w:p>
        </w:tc>
      </w:tr>
      <w:tr w:rsidR="00DD0B65" w14:paraId="5C535390" w14:textId="77777777">
        <w:trPr>
          <w:jc w:val="center"/>
        </w:trPr>
        <w:tc>
          <w:tcPr>
            <w:tcW w:w="1872" w:type="dxa"/>
            <w:vAlign w:val="center"/>
          </w:tcPr>
          <w:p w14:paraId="7E85A7C6" w14:textId="77777777" w:rsidR="00DD0B65" w:rsidRDefault="00000000">
            <w:r>
              <w:rPr>
                <w:sz w:val="17"/>
              </w:rPr>
              <w:t>Docker</w:t>
            </w:r>
          </w:p>
        </w:tc>
        <w:tc>
          <w:tcPr>
            <w:tcW w:w="2304" w:type="dxa"/>
            <w:vAlign w:val="center"/>
          </w:tcPr>
          <w:p w14:paraId="68825C60" w14:textId="77777777" w:rsidR="00DD0B65" w:rsidRDefault="00000000">
            <w:r>
              <w:rPr>
                <w:sz w:val="17"/>
              </w:rPr>
              <w:t>Containerization</w:t>
            </w:r>
          </w:p>
        </w:tc>
        <w:tc>
          <w:tcPr>
            <w:tcW w:w="1440" w:type="dxa"/>
            <w:vAlign w:val="center"/>
          </w:tcPr>
          <w:p w14:paraId="6C1EBC0B" w14:textId="77777777" w:rsidR="00DD0B65" w:rsidRDefault="00000000">
            <w:pPr>
              <w:jc w:val="center"/>
            </w:pPr>
            <w:r>
              <w:rPr>
                <w:sz w:val="17"/>
              </w:rPr>
              <w:t>Free</w:t>
            </w:r>
          </w:p>
        </w:tc>
        <w:tc>
          <w:tcPr>
            <w:tcW w:w="1584" w:type="dxa"/>
            <w:vAlign w:val="center"/>
          </w:tcPr>
          <w:p w14:paraId="7220E4C9" w14:textId="77777777" w:rsidR="00DD0B65" w:rsidRDefault="00000000">
            <w:pPr>
              <w:jc w:val="center"/>
            </w:pPr>
            <w:r>
              <w:rPr>
                <w:sz w:val="17"/>
              </w:rPr>
              <w:t>All</w:t>
            </w:r>
          </w:p>
        </w:tc>
        <w:tc>
          <w:tcPr>
            <w:tcW w:w="5040" w:type="dxa"/>
            <w:vAlign w:val="center"/>
          </w:tcPr>
          <w:p w14:paraId="72F5D759" w14:textId="77777777" w:rsidR="00DD0B65" w:rsidRDefault="00000000">
            <w:r>
              <w:rPr>
                <w:sz w:val="17"/>
              </w:rPr>
              <w:t>Industry standard</w:t>
            </w:r>
          </w:p>
        </w:tc>
      </w:tr>
      <w:tr w:rsidR="00DD0B65" w14:paraId="1FD1EC0C" w14:textId="77777777">
        <w:trPr>
          <w:jc w:val="center"/>
        </w:trPr>
        <w:tc>
          <w:tcPr>
            <w:tcW w:w="1872" w:type="dxa"/>
            <w:vAlign w:val="center"/>
          </w:tcPr>
          <w:p w14:paraId="03B99A40" w14:textId="77777777" w:rsidR="00DD0B65" w:rsidRDefault="00000000">
            <w:r>
              <w:rPr>
                <w:sz w:val="17"/>
              </w:rPr>
              <w:t>Kubernetes</w:t>
            </w:r>
          </w:p>
        </w:tc>
        <w:tc>
          <w:tcPr>
            <w:tcW w:w="2304" w:type="dxa"/>
            <w:vAlign w:val="center"/>
          </w:tcPr>
          <w:p w14:paraId="025F420D" w14:textId="77777777" w:rsidR="00DD0B65" w:rsidRDefault="00000000">
            <w:r>
              <w:rPr>
                <w:sz w:val="17"/>
              </w:rPr>
              <w:t>Orchestration</w:t>
            </w:r>
          </w:p>
        </w:tc>
        <w:tc>
          <w:tcPr>
            <w:tcW w:w="1440" w:type="dxa"/>
            <w:vAlign w:val="center"/>
          </w:tcPr>
          <w:p w14:paraId="1B759410" w14:textId="77777777" w:rsidR="00DD0B65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1584" w:type="dxa"/>
            <w:vAlign w:val="center"/>
          </w:tcPr>
          <w:p w14:paraId="08BDEB28" w14:textId="77777777" w:rsidR="00DD0B65" w:rsidRDefault="00000000">
            <w:pPr>
              <w:jc w:val="center"/>
            </w:pPr>
            <w:r>
              <w:rPr>
                <w:sz w:val="17"/>
              </w:rPr>
              <w:t>GCP</w:t>
            </w:r>
          </w:p>
        </w:tc>
        <w:tc>
          <w:tcPr>
            <w:tcW w:w="5040" w:type="dxa"/>
            <w:vAlign w:val="center"/>
          </w:tcPr>
          <w:p w14:paraId="78F310A1" w14:textId="77777777" w:rsidR="00DD0B65" w:rsidRDefault="00000000">
            <w:r>
              <w:rPr>
                <w:sz w:val="17"/>
              </w:rPr>
              <w:t>Cheapest &amp; easiest (GKE)</w:t>
            </w:r>
          </w:p>
        </w:tc>
      </w:tr>
    </w:tbl>
    <w:p w14:paraId="53595011" w14:textId="77777777" w:rsidR="00BE54BB" w:rsidRPr="00BE54BB" w:rsidRDefault="00BE54BB" w:rsidP="00BE54BB">
      <w:pPr>
        <w:rPr>
          <w:b/>
          <w:bCs/>
          <w:sz w:val="20"/>
          <w:szCs w:val="24"/>
        </w:rPr>
      </w:pPr>
      <w:r w:rsidRPr="00BE54BB">
        <w:rPr>
          <w:b/>
          <w:bCs/>
          <w:i/>
          <w:sz w:val="20"/>
          <w:szCs w:val="24"/>
        </w:rPr>
        <w:t>Final selection and cost table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462"/>
        <w:gridCol w:w="3118"/>
        <w:gridCol w:w="1701"/>
        <w:gridCol w:w="1935"/>
      </w:tblGrid>
      <w:tr w:rsidR="00BE54BB" w:rsidRPr="00BE54BB" w14:paraId="3E387558" w14:textId="77777777" w:rsidTr="00BE54BB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4616F80" w14:textId="77777777" w:rsidR="00BE54BB" w:rsidRPr="00BE54BB" w:rsidRDefault="00BE54BB" w:rsidP="00BE54BB">
            <w:pPr>
              <w:spacing w:after="200" w:line="276" w:lineRule="auto"/>
              <w:rPr>
                <w:color w:val="FFFFFF" w:themeColor="background1"/>
              </w:rPr>
            </w:pPr>
            <w:r w:rsidRPr="00BE54BB">
              <w:rPr>
                <w:b/>
                <w:color w:val="FFFFFF" w:themeColor="background1"/>
              </w:rPr>
              <w:t>Component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8FF3460" w14:textId="77777777" w:rsidR="00BE54BB" w:rsidRPr="00BE54BB" w:rsidRDefault="00BE54BB" w:rsidP="00BE54BB">
            <w:pPr>
              <w:spacing w:after="200" w:line="276" w:lineRule="auto"/>
              <w:rPr>
                <w:color w:val="FFFFFF" w:themeColor="background1"/>
              </w:rPr>
            </w:pPr>
            <w:r w:rsidRPr="00BE54BB">
              <w:rPr>
                <w:b/>
                <w:color w:val="FFFFFF" w:themeColor="background1"/>
              </w:rPr>
              <w:t>Selected service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1892D88" w14:textId="77777777" w:rsidR="00BE54BB" w:rsidRPr="00BE54BB" w:rsidRDefault="00BE54BB" w:rsidP="00BE54BB">
            <w:pPr>
              <w:spacing w:after="200" w:line="276" w:lineRule="auto"/>
              <w:rPr>
                <w:color w:val="FFFFFF" w:themeColor="background1"/>
              </w:rPr>
            </w:pPr>
            <w:r w:rsidRPr="00BE54BB">
              <w:rPr>
                <w:b/>
                <w:color w:val="FFFFFF" w:themeColor="background1"/>
              </w:rPr>
              <w:t>Purpose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6A4680B" w14:textId="77777777" w:rsidR="00BE54BB" w:rsidRPr="00BE54BB" w:rsidRDefault="00BE54BB" w:rsidP="00BE54BB">
            <w:pPr>
              <w:spacing w:after="200" w:line="276" w:lineRule="auto"/>
              <w:rPr>
                <w:color w:val="FFFFFF" w:themeColor="background1"/>
              </w:rPr>
            </w:pPr>
            <w:r w:rsidRPr="00BE54BB">
              <w:rPr>
                <w:b/>
                <w:color w:val="FFFFFF" w:themeColor="background1"/>
              </w:rPr>
              <w:t>Monthly Cost (₹)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C3812DC" w14:textId="77777777" w:rsidR="00BE54BB" w:rsidRPr="00BE54BB" w:rsidRDefault="00BE54BB" w:rsidP="00BE54BB">
            <w:pPr>
              <w:spacing w:after="200" w:line="276" w:lineRule="auto"/>
              <w:rPr>
                <w:color w:val="FFFFFF" w:themeColor="background1"/>
              </w:rPr>
            </w:pPr>
            <w:r w:rsidRPr="00BE54BB">
              <w:rPr>
                <w:b/>
                <w:color w:val="FFFFFF" w:themeColor="background1"/>
              </w:rPr>
              <w:t>Yearly Cost (₹)</w:t>
            </w:r>
          </w:p>
        </w:tc>
      </w:tr>
      <w:tr w:rsidR="00BE54BB" w:rsidRPr="00BE54BB" w14:paraId="11B4AEEB" w14:textId="77777777" w:rsidTr="00BE54BB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A8F75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CI/CD Pipeline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30DB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 xml:space="preserve">AWS </w:t>
            </w:r>
            <w:proofErr w:type="spellStart"/>
            <w:r w:rsidRPr="00BE54BB">
              <w:t>CodePipeline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01A0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Automate build &amp; deployment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C1636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1,500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1392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18,000</w:t>
            </w:r>
          </w:p>
        </w:tc>
      </w:tr>
      <w:tr w:rsidR="00BE54BB" w:rsidRPr="00BE54BB" w14:paraId="006944BF" w14:textId="77777777" w:rsidTr="00BE54BB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2FFB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Build Service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89C62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 xml:space="preserve">AWS </w:t>
            </w:r>
            <w:proofErr w:type="spellStart"/>
            <w:r w:rsidRPr="00BE54BB">
              <w:t>CodeBuild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41A2A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Build &amp; test applications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CB0CD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2,500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75F8B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30,000</w:t>
            </w:r>
          </w:p>
        </w:tc>
      </w:tr>
      <w:tr w:rsidR="00BE54BB" w:rsidRPr="00BE54BB" w14:paraId="57174894" w14:textId="77777777" w:rsidTr="00BE54BB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006B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Containerization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FE914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Docker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9530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Container creation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FBA5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E566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0</w:t>
            </w:r>
          </w:p>
        </w:tc>
      </w:tr>
      <w:tr w:rsidR="00BE54BB" w:rsidRPr="00BE54BB" w14:paraId="08465C2E" w14:textId="77777777" w:rsidTr="00BE54BB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83D64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Orchestration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072E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Kubernetes (EKS)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87875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Manage containers at scale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1E704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6,000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83502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72,000</w:t>
            </w:r>
          </w:p>
        </w:tc>
      </w:tr>
      <w:tr w:rsidR="00BE54BB" w:rsidRPr="00BE54BB" w14:paraId="74DBDDED" w14:textId="77777777" w:rsidTr="00BE54BB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B0B02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Source Control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20B57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GitHub (Free Tier)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EA9D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Code repository &amp; version control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A52FE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E9876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0</w:t>
            </w:r>
          </w:p>
        </w:tc>
      </w:tr>
      <w:tr w:rsidR="00BE54BB" w:rsidRPr="00BE54BB" w14:paraId="4C88C06F" w14:textId="77777777" w:rsidTr="00BE54BB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DBF11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Total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AD4B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DevOps &amp; CI/CD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DFFB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Combined selected stack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04978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10,000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F5DA8" w14:textId="77777777" w:rsidR="00BE54BB" w:rsidRPr="00BE54BB" w:rsidRDefault="00BE54BB" w:rsidP="00BE54BB">
            <w:pPr>
              <w:spacing w:after="200" w:line="276" w:lineRule="auto"/>
            </w:pPr>
            <w:r w:rsidRPr="00BE54BB">
              <w:t>1,20,000</w:t>
            </w:r>
          </w:p>
        </w:tc>
      </w:tr>
    </w:tbl>
    <w:p w14:paraId="354B4A53" w14:textId="49829F4F" w:rsidR="00254468" w:rsidRDefault="00254468">
      <w:pPr>
        <w:rPr>
          <w:b/>
          <w:bCs/>
          <w:i/>
        </w:rPr>
      </w:pPr>
    </w:p>
    <w:p w14:paraId="246F307D" w14:textId="77777777" w:rsidR="00BE54BB" w:rsidRPr="00BE54BB" w:rsidRDefault="00BE54BB">
      <w:pPr>
        <w:rPr>
          <w:b/>
          <w:bCs/>
        </w:rPr>
      </w:pPr>
    </w:p>
    <w:p w14:paraId="58A3F92F" w14:textId="77777777" w:rsidR="00DD0B65" w:rsidRDefault="00000000">
      <w:r>
        <w:rPr>
          <w:b/>
          <w:color w:val="1F1F1F"/>
          <w:sz w:val="32"/>
        </w:rPr>
        <w:t>6. Security (DevSecOps)</w:t>
      </w:r>
    </w:p>
    <w:p w14:paraId="259B6EBF" w14:textId="77777777" w:rsidR="00DD0B65" w:rsidRDefault="00000000">
      <w:r>
        <w:rPr>
          <w:i/>
          <w:color w:val="555555"/>
        </w:rPr>
        <w:t>Selected platform: AWS security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168"/>
        <w:gridCol w:w="3168"/>
      </w:tblGrid>
      <w:tr w:rsidR="00DD0B65" w14:paraId="2A3FBD78" w14:textId="77777777">
        <w:trPr>
          <w:jc w:val="center"/>
        </w:trPr>
        <w:tc>
          <w:tcPr>
            <w:tcW w:w="2448" w:type="dxa"/>
            <w:shd w:val="clear" w:color="auto" w:fill="1F4E78"/>
            <w:vAlign w:val="center"/>
          </w:tcPr>
          <w:p w14:paraId="56F453BA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763CE534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Monthly cost (approx)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1931E58B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Yearly cost (approx)</w:t>
            </w:r>
          </w:p>
        </w:tc>
      </w:tr>
      <w:tr w:rsidR="00DD0B65" w14:paraId="4318FB1F" w14:textId="77777777">
        <w:trPr>
          <w:jc w:val="center"/>
        </w:trPr>
        <w:tc>
          <w:tcPr>
            <w:tcW w:w="2448" w:type="dxa"/>
            <w:vAlign w:val="center"/>
          </w:tcPr>
          <w:p w14:paraId="6A54725E" w14:textId="77777777" w:rsidR="00DD0B65" w:rsidRDefault="00000000">
            <w:r>
              <w:rPr>
                <w:b/>
              </w:rPr>
              <w:t>AWS</w:t>
            </w:r>
          </w:p>
        </w:tc>
        <w:tc>
          <w:tcPr>
            <w:tcW w:w="3168" w:type="dxa"/>
            <w:vAlign w:val="center"/>
          </w:tcPr>
          <w:p w14:paraId="44B46ED1" w14:textId="77777777" w:rsidR="00DD0B65" w:rsidRDefault="00000000">
            <w:pPr>
              <w:jc w:val="center"/>
            </w:pPr>
            <w:r>
              <w:rPr>
                <w:b/>
              </w:rPr>
              <w:t>₹5,100 - ₹7,900</w:t>
            </w:r>
          </w:p>
        </w:tc>
        <w:tc>
          <w:tcPr>
            <w:tcW w:w="3168" w:type="dxa"/>
            <w:vAlign w:val="center"/>
          </w:tcPr>
          <w:p w14:paraId="590C2CA1" w14:textId="77777777" w:rsidR="00DD0B65" w:rsidRDefault="00000000">
            <w:pPr>
              <w:jc w:val="center"/>
            </w:pPr>
            <w:r>
              <w:rPr>
                <w:b/>
              </w:rPr>
              <w:t>₹74,000 - ₹93,000</w:t>
            </w:r>
          </w:p>
        </w:tc>
      </w:tr>
      <w:tr w:rsidR="00DD0B65" w14:paraId="6F870CE4" w14:textId="77777777">
        <w:trPr>
          <w:jc w:val="center"/>
        </w:trPr>
        <w:tc>
          <w:tcPr>
            <w:tcW w:w="2448" w:type="dxa"/>
            <w:vAlign w:val="center"/>
          </w:tcPr>
          <w:p w14:paraId="3066BDE9" w14:textId="77777777" w:rsidR="00DD0B65" w:rsidRDefault="00000000">
            <w:r>
              <w:t>Azure</w:t>
            </w:r>
          </w:p>
        </w:tc>
        <w:tc>
          <w:tcPr>
            <w:tcW w:w="3168" w:type="dxa"/>
            <w:vAlign w:val="center"/>
          </w:tcPr>
          <w:p w14:paraId="709071D4" w14:textId="77777777" w:rsidR="00DD0B65" w:rsidRDefault="00000000">
            <w:pPr>
              <w:jc w:val="center"/>
            </w:pPr>
            <w:r>
              <w:t>₹5,600 - ₹13,000</w:t>
            </w:r>
          </w:p>
        </w:tc>
        <w:tc>
          <w:tcPr>
            <w:tcW w:w="3168" w:type="dxa"/>
            <w:vAlign w:val="center"/>
          </w:tcPr>
          <w:p w14:paraId="706BB837" w14:textId="77777777" w:rsidR="00DD0B65" w:rsidRDefault="00000000">
            <w:pPr>
              <w:jc w:val="center"/>
            </w:pPr>
            <w:r>
              <w:t>₹74,000 - ₹1,48,000</w:t>
            </w:r>
          </w:p>
        </w:tc>
      </w:tr>
      <w:tr w:rsidR="00DD0B65" w14:paraId="0894BC69" w14:textId="77777777">
        <w:trPr>
          <w:jc w:val="center"/>
        </w:trPr>
        <w:tc>
          <w:tcPr>
            <w:tcW w:w="2448" w:type="dxa"/>
            <w:vAlign w:val="center"/>
          </w:tcPr>
          <w:p w14:paraId="2B066ADC" w14:textId="77777777" w:rsidR="00DD0B65" w:rsidRDefault="00000000">
            <w:r>
              <w:t>On-Premise</w:t>
            </w:r>
          </w:p>
        </w:tc>
        <w:tc>
          <w:tcPr>
            <w:tcW w:w="3168" w:type="dxa"/>
            <w:vAlign w:val="center"/>
          </w:tcPr>
          <w:p w14:paraId="303E4048" w14:textId="77777777" w:rsidR="00DD0B65" w:rsidRDefault="00000000">
            <w:pPr>
              <w:jc w:val="center"/>
            </w:pPr>
            <w:r>
              <w:t>₹18,500 - ₹23,200</w:t>
            </w:r>
          </w:p>
        </w:tc>
        <w:tc>
          <w:tcPr>
            <w:tcW w:w="3168" w:type="dxa"/>
            <w:vAlign w:val="center"/>
          </w:tcPr>
          <w:p w14:paraId="5F34D323" w14:textId="77777777" w:rsidR="00DD0B65" w:rsidRDefault="00000000">
            <w:pPr>
              <w:jc w:val="center"/>
            </w:pPr>
            <w:r>
              <w:t>₹2,32,000 - ₹2,79,000+</w:t>
            </w:r>
          </w:p>
        </w:tc>
      </w:tr>
    </w:tbl>
    <w:p w14:paraId="7D6F69F4" w14:textId="77777777" w:rsidR="00BE54BB" w:rsidRDefault="00BE54BB">
      <w:pPr>
        <w:rPr>
          <w:b/>
          <w:color w:val="1F1F1F"/>
          <w:sz w:val="32"/>
        </w:rPr>
      </w:pPr>
    </w:p>
    <w:p w14:paraId="3640C0DC" w14:textId="77777777" w:rsidR="00DD0B65" w:rsidRDefault="00000000">
      <w:r>
        <w:rPr>
          <w:b/>
          <w:color w:val="1F1F1F"/>
          <w:sz w:val="32"/>
        </w:rPr>
        <w:t>7. Monitoring &amp; Logging</w:t>
      </w:r>
    </w:p>
    <w:p w14:paraId="6D337E47" w14:textId="77777777" w:rsidR="00DD0B65" w:rsidRDefault="00000000">
      <w:r>
        <w:rPr>
          <w:i/>
          <w:color w:val="555555"/>
        </w:rPr>
        <w:t>Selected stack: Prometheus + Grafana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2880"/>
        <w:gridCol w:w="2880"/>
      </w:tblGrid>
      <w:tr w:rsidR="00DD0B65" w14:paraId="0A28BB9D" w14:textId="77777777">
        <w:trPr>
          <w:jc w:val="center"/>
        </w:trPr>
        <w:tc>
          <w:tcPr>
            <w:tcW w:w="4032" w:type="dxa"/>
            <w:shd w:val="clear" w:color="auto" w:fill="1F4E78"/>
            <w:vAlign w:val="center"/>
          </w:tcPr>
          <w:p w14:paraId="6B805922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Tool / platform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35E86A8F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Monthly cost (INR)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304CB782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Yearly cost (INR)</w:t>
            </w:r>
          </w:p>
        </w:tc>
      </w:tr>
      <w:tr w:rsidR="00DD0B65" w14:paraId="687757D7" w14:textId="77777777">
        <w:trPr>
          <w:jc w:val="center"/>
        </w:trPr>
        <w:tc>
          <w:tcPr>
            <w:tcW w:w="4032" w:type="dxa"/>
            <w:vAlign w:val="center"/>
          </w:tcPr>
          <w:p w14:paraId="57B23127" w14:textId="77777777" w:rsidR="00DD0B65" w:rsidRDefault="00000000">
            <w:r>
              <w:t>Amazon CloudWatch</w:t>
            </w:r>
          </w:p>
        </w:tc>
        <w:tc>
          <w:tcPr>
            <w:tcW w:w="2880" w:type="dxa"/>
            <w:vAlign w:val="center"/>
          </w:tcPr>
          <w:p w14:paraId="6A148B11" w14:textId="77777777" w:rsidR="00DD0B65" w:rsidRDefault="00000000">
            <w:pPr>
              <w:jc w:val="center"/>
            </w:pPr>
            <w:r>
              <w:t>₹3,85,000</w:t>
            </w:r>
          </w:p>
        </w:tc>
        <w:tc>
          <w:tcPr>
            <w:tcW w:w="2880" w:type="dxa"/>
            <w:vAlign w:val="center"/>
          </w:tcPr>
          <w:p w14:paraId="31280C94" w14:textId="77777777" w:rsidR="00DD0B65" w:rsidRDefault="00000000">
            <w:pPr>
              <w:jc w:val="center"/>
            </w:pPr>
            <w:r>
              <w:t>₹46,20,000</w:t>
            </w:r>
          </w:p>
        </w:tc>
      </w:tr>
      <w:tr w:rsidR="00DD0B65" w14:paraId="2B1BE84F" w14:textId="77777777">
        <w:trPr>
          <w:jc w:val="center"/>
        </w:trPr>
        <w:tc>
          <w:tcPr>
            <w:tcW w:w="4032" w:type="dxa"/>
            <w:vAlign w:val="center"/>
          </w:tcPr>
          <w:p w14:paraId="4571B749" w14:textId="77777777" w:rsidR="00DD0B65" w:rsidRDefault="00000000">
            <w:r>
              <w:rPr>
                <w:b/>
              </w:rPr>
              <w:t>Prometheus + Grafana</w:t>
            </w:r>
          </w:p>
        </w:tc>
        <w:tc>
          <w:tcPr>
            <w:tcW w:w="2880" w:type="dxa"/>
            <w:vAlign w:val="center"/>
          </w:tcPr>
          <w:p w14:paraId="36913FBD" w14:textId="77777777" w:rsidR="00DD0B65" w:rsidRDefault="00000000">
            <w:pPr>
              <w:jc w:val="center"/>
            </w:pPr>
            <w:r>
              <w:rPr>
                <w:b/>
              </w:rPr>
              <w:t>₹1,80,000</w:t>
            </w:r>
          </w:p>
        </w:tc>
        <w:tc>
          <w:tcPr>
            <w:tcW w:w="2880" w:type="dxa"/>
            <w:vAlign w:val="center"/>
          </w:tcPr>
          <w:p w14:paraId="7D4715CA" w14:textId="77777777" w:rsidR="00DD0B65" w:rsidRDefault="00000000">
            <w:pPr>
              <w:jc w:val="center"/>
            </w:pPr>
            <w:r>
              <w:rPr>
                <w:b/>
              </w:rPr>
              <w:t>₹21,60,000</w:t>
            </w:r>
          </w:p>
        </w:tc>
      </w:tr>
      <w:tr w:rsidR="00DD0B65" w14:paraId="58ADE30D" w14:textId="77777777">
        <w:trPr>
          <w:jc w:val="center"/>
        </w:trPr>
        <w:tc>
          <w:tcPr>
            <w:tcW w:w="4032" w:type="dxa"/>
            <w:vAlign w:val="center"/>
          </w:tcPr>
          <w:p w14:paraId="68ABF756" w14:textId="77777777" w:rsidR="00DD0B65" w:rsidRDefault="00000000">
            <w:r>
              <w:t>ELK Stack</w:t>
            </w:r>
          </w:p>
        </w:tc>
        <w:tc>
          <w:tcPr>
            <w:tcW w:w="2880" w:type="dxa"/>
            <w:vAlign w:val="center"/>
          </w:tcPr>
          <w:p w14:paraId="283C99E0" w14:textId="77777777" w:rsidR="00DD0B65" w:rsidRDefault="00000000">
            <w:pPr>
              <w:jc w:val="center"/>
            </w:pPr>
            <w:r>
              <w:t>₹3,70,000</w:t>
            </w:r>
          </w:p>
        </w:tc>
        <w:tc>
          <w:tcPr>
            <w:tcW w:w="2880" w:type="dxa"/>
            <w:vAlign w:val="center"/>
          </w:tcPr>
          <w:p w14:paraId="37E7F4FA" w14:textId="77777777" w:rsidR="00DD0B65" w:rsidRDefault="00000000">
            <w:pPr>
              <w:jc w:val="center"/>
            </w:pPr>
            <w:r>
              <w:t>₹44,40,000</w:t>
            </w:r>
          </w:p>
        </w:tc>
      </w:tr>
      <w:tr w:rsidR="00DD0B65" w14:paraId="2FC357F5" w14:textId="77777777">
        <w:trPr>
          <w:jc w:val="center"/>
        </w:trPr>
        <w:tc>
          <w:tcPr>
            <w:tcW w:w="4032" w:type="dxa"/>
            <w:vAlign w:val="center"/>
          </w:tcPr>
          <w:p w14:paraId="21EC4776" w14:textId="77777777" w:rsidR="00DD0B65" w:rsidRDefault="00000000">
            <w:r>
              <w:t>Google Cloud Operations Suite</w:t>
            </w:r>
          </w:p>
        </w:tc>
        <w:tc>
          <w:tcPr>
            <w:tcW w:w="2880" w:type="dxa"/>
            <w:vAlign w:val="center"/>
          </w:tcPr>
          <w:p w14:paraId="007E3643" w14:textId="77777777" w:rsidR="00DD0B65" w:rsidRDefault="00000000">
            <w:pPr>
              <w:jc w:val="center"/>
            </w:pPr>
            <w:r>
              <w:t>₹3,20,000</w:t>
            </w:r>
          </w:p>
        </w:tc>
        <w:tc>
          <w:tcPr>
            <w:tcW w:w="2880" w:type="dxa"/>
            <w:vAlign w:val="center"/>
          </w:tcPr>
          <w:p w14:paraId="04F46B41" w14:textId="77777777" w:rsidR="00DD0B65" w:rsidRDefault="00000000">
            <w:pPr>
              <w:jc w:val="center"/>
            </w:pPr>
            <w:r>
              <w:t>₹38,40,000</w:t>
            </w:r>
          </w:p>
        </w:tc>
      </w:tr>
      <w:tr w:rsidR="00DD0B65" w14:paraId="5FBBD67C" w14:textId="77777777">
        <w:trPr>
          <w:jc w:val="center"/>
        </w:trPr>
        <w:tc>
          <w:tcPr>
            <w:tcW w:w="4032" w:type="dxa"/>
            <w:vAlign w:val="center"/>
          </w:tcPr>
          <w:p w14:paraId="741231F1" w14:textId="77777777" w:rsidR="00DD0B65" w:rsidRDefault="00000000">
            <w:r>
              <w:t>Azure Monitor</w:t>
            </w:r>
          </w:p>
        </w:tc>
        <w:tc>
          <w:tcPr>
            <w:tcW w:w="2880" w:type="dxa"/>
            <w:vAlign w:val="center"/>
          </w:tcPr>
          <w:p w14:paraId="7912E697" w14:textId="77777777" w:rsidR="00DD0B65" w:rsidRDefault="00000000">
            <w:pPr>
              <w:jc w:val="center"/>
            </w:pPr>
            <w:r>
              <w:t>₹4,10,000</w:t>
            </w:r>
          </w:p>
        </w:tc>
        <w:tc>
          <w:tcPr>
            <w:tcW w:w="2880" w:type="dxa"/>
            <w:vAlign w:val="center"/>
          </w:tcPr>
          <w:p w14:paraId="65253700" w14:textId="77777777" w:rsidR="00DD0B65" w:rsidRDefault="00000000">
            <w:pPr>
              <w:jc w:val="center"/>
            </w:pPr>
            <w:r>
              <w:t>₹49,20,000</w:t>
            </w:r>
          </w:p>
        </w:tc>
      </w:tr>
      <w:tr w:rsidR="00DD0B65" w14:paraId="1B821558" w14:textId="77777777">
        <w:trPr>
          <w:jc w:val="center"/>
        </w:trPr>
        <w:tc>
          <w:tcPr>
            <w:tcW w:w="4032" w:type="dxa"/>
            <w:vAlign w:val="center"/>
          </w:tcPr>
          <w:p w14:paraId="44204AEF" w14:textId="77777777" w:rsidR="00DD0B65" w:rsidRDefault="00000000">
            <w:r>
              <w:t>Datadog</w:t>
            </w:r>
          </w:p>
        </w:tc>
        <w:tc>
          <w:tcPr>
            <w:tcW w:w="2880" w:type="dxa"/>
            <w:vAlign w:val="center"/>
          </w:tcPr>
          <w:p w14:paraId="25E77E47" w14:textId="77777777" w:rsidR="00DD0B65" w:rsidRDefault="00000000">
            <w:pPr>
              <w:jc w:val="center"/>
            </w:pPr>
            <w:r>
              <w:t>₹9,10,000</w:t>
            </w:r>
          </w:p>
        </w:tc>
        <w:tc>
          <w:tcPr>
            <w:tcW w:w="2880" w:type="dxa"/>
            <w:vAlign w:val="center"/>
          </w:tcPr>
          <w:p w14:paraId="3CE44043" w14:textId="77777777" w:rsidR="00DD0B65" w:rsidRDefault="00000000">
            <w:pPr>
              <w:jc w:val="center"/>
            </w:pPr>
            <w:r>
              <w:t>₹1,09,20,000</w:t>
            </w:r>
          </w:p>
        </w:tc>
      </w:tr>
      <w:tr w:rsidR="00DD0B65" w14:paraId="3E7BC731" w14:textId="77777777">
        <w:trPr>
          <w:jc w:val="center"/>
        </w:trPr>
        <w:tc>
          <w:tcPr>
            <w:tcW w:w="4032" w:type="dxa"/>
            <w:vAlign w:val="center"/>
          </w:tcPr>
          <w:p w14:paraId="6879A3FD" w14:textId="77777777" w:rsidR="00DD0B65" w:rsidRDefault="00000000">
            <w:r>
              <w:t>New Relic</w:t>
            </w:r>
          </w:p>
        </w:tc>
        <w:tc>
          <w:tcPr>
            <w:tcW w:w="2880" w:type="dxa"/>
            <w:vAlign w:val="center"/>
          </w:tcPr>
          <w:p w14:paraId="1D9504A4" w14:textId="77777777" w:rsidR="00DD0B65" w:rsidRDefault="00000000">
            <w:pPr>
              <w:jc w:val="center"/>
            </w:pPr>
            <w:r>
              <w:t>₹3,10,000</w:t>
            </w:r>
          </w:p>
        </w:tc>
        <w:tc>
          <w:tcPr>
            <w:tcW w:w="2880" w:type="dxa"/>
            <w:vAlign w:val="center"/>
          </w:tcPr>
          <w:p w14:paraId="78DFD859" w14:textId="77777777" w:rsidR="00DD0B65" w:rsidRDefault="00000000">
            <w:pPr>
              <w:jc w:val="center"/>
            </w:pPr>
            <w:r>
              <w:t>₹37,20,000</w:t>
            </w:r>
          </w:p>
        </w:tc>
      </w:tr>
    </w:tbl>
    <w:p w14:paraId="5ACA3206" w14:textId="77777777" w:rsidR="00254468" w:rsidRDefault="00254468"/>
    <w:p w14:paraId="19EE024C" w14:textId="77777777" w:rsidR="00DD0B65" w:rsidRDefault="00000000">
      <w:r>
        <w:rPr>
          <w:b/>
          <w:color w:val="1F1F1F"/>
          <w:sz w:val="32"/>
        </w:rPr>
        <w:t>8. Streaming, AI &amp; Analytics</w:t>
      </w:r>
    </w:p>
    <w:p w14:paraId="5ADAE996" w14:textId="77777777" w:rsidR="00254468" w:rsidRDefault="00000000" w:rsidP="00254468">
      <w:pPr>
        <w:spacing w:after="0" w:line="240" w:lineRule="auto"/>
        <w:rPr>
          <w:i/>
          <w:color w:val="555555"/>
        </w:rPr>
      </w:pPr>
      <w:r>
        <w:rPr>
          <w:i/>
          <w:color w:val="555555"/>
        </w:rPr>
        <w:t>Selected platform: AWS</w:t>
      </w:r>
      <w:r w:rsidR="00254468">
        <w:rPr>
          <w:i/>
          <w:color w:val="555555"/>
        </w:rPr>
        <w:t xml:space="preserve"> (</w:t>
      </w:r>
      <w:r w:rsidR="00254468" w:rsidRPr="00254468">
        <w:rPr>
          <w:i/>
          <w:color w:val="555555"/>
        </w:rPr>
        <w:t xml:space="preserve">Cloud (₹33L/year) is cheaper and more scalable than On-Prem (₹67L/year). </w:t>
      </w:r>
    </w:p>
    <w:p w14:paraId="1B400061" w14:textId="77777777" w:rsidR="00DD0B65" w:rsidRDefault="00254468" w:rsidP="00254468">
      <w:pPr>
        <w:spacing w:after="0" w:line="240" w:lineRule="auto"/>
        <w:rPr>
          <w:i/>
          <w:color w:val="555555"/>
        </w:rPr>
      </w:pPr>
      <w:r w:rsidRPr="00254468">
        <w:rPr>
          <w:i/>
          <w:color w:val="555555"/>
        </w:rPr>
        <w:t>AWS is the best choice due to its balance of cost, scalability, and reliability.</w:t>
      </w:r>
      <w:r>
        <w:rPr>
          <w:i/>
          <w:color w:val="555555"/>
        </w:rPr>
        <w:t>)</w:t>
      </w:r>
    </w:p>
    <w:p w14:paraId="015B3766" w14:textId="77777777" w:rsidR="00254468" w:rsidRDefault="00254468" w:rsidP="00254468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304"/>
        <w:gridCol w:w="6912"/>
      </w:tblGrid>
      <w:tr w:rsidR="00DD0B65" w14:paraId="36BC020D" w14:textId="77777777">
        <w:trPr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2368F356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w="2304" w:type="dxa"/>
            <w:shd w:val="clear" w:color="auto" w:fill="1F4E78"/>
            <w:vAlign w:val="center"/>
          </w:tcPr>
          <w:p w14:paraId="0C4BF553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Yearly cost (INR)</w:t>
            </w:r>
          </w:p>
        </w:tc>
        <w:tc>
          <w:tcPr>
            <w:tcW w:w="6912" w:type="dxa"/>
            <w:shd w:val="clear" w:color="auto" w:fill="1F4E78"/>
            <w:vAlign w:val="center"/>
          </w:tcPr>
          <w:p w14:paraId="590F3047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Final verdict</w:t>
            </w:r>
          </w:p>
        </w:tc>
      </w:tr>
      <w:tr w:rsidR="00DD0B65" w14:paraId="6E2C95E7" w14:textId="77777777">
        <w:trPr>
          <w:jc w:val="center"/>
        </w:trPr>
        <w:tc>
          <w:tcPr>
            <w:tcW w:w="2016" w:type="dxa"/>
            <w:vAlign w:val="center"/>
          </w:tcPr>
          <w:p w14:paraId="65A77E3E" w14:textId="77777777" w:rsidR="00DD0B65" w:rsidRDefault="00000000">
            <w:r>
              <w:rPr>
                <w:b/>
              </w:rPr>
              <w:t>AWS</w:t>
            </w:r>
          </w:p>
        </w:tc>
        <w:tc>
          <w:tcPr>
            <w:tcW w:w="2304" w:type="dxa"/>
            <w:vAlign w:val="center"/>
          </w:tcPr>
          <w:p w14:paraId="65A30256" w14:textId="77777777" w:rsidR="00DD0B65" w:rsidRDefault="00000000">
            <w:pPr>
              <w:jc w:val="center"/>
            </w:pPr>
            <w:r>
              <w:rPr>
                <w:b/>
              </w:rPr>
              <w:t>₹33,58,000/year</w:t>
            </w:r>
          </w:p>
        </w:tc>
        <w:tc>
          <w:tcPr>
            <w:tcW w:w="6912" w:type="dxa"/>
            <w:vAlign w:val="center"/>
          </w:tcPr>
          <w:p w14:paraId="399D9A13" w14:textId="77777777" w:rsidR="00DD0B65" w:rsidRDefault="00000000">
            <w:r>
              <w:rPr>
                <w:b/>
              </w:rPr>
              <w:t>Best all-rounder and selected</w:t>
            </w:r>
          </w:p>
        </w:tc>
      </w:tr>
      <w:tr w:rsidR="00DD0B65" w14:paraId="2F68ACC1" w14:textId="77777777">
        <w:trPr>
          <w:jc w:val="center"/>
        </w:trPr>
        <w:tc>
          <w:tcPr>
            <w:tcW w:w="2016" w:type="dxa"/>
            <w:vAlign w:val="center"/>
          </w:tcPr>
          <w:p w14:paraId="3F7FB84D" w14:textId="77777777" w:rsidR="00DD0B65" w:rsidRDefault="00000000">
            <w:r>
              <w:t>GCP</w:t>
            </w:r>
          </w:p>
        </w:tc>
        <w:tc>
          <w:tcPr>
            <w:tcW w:w="2304" w:type="dxa"/>
            <w:vAlign w:val="center"/>
          </w:tcPr>
          <w:p w14:paraId="21CE45B4" w14:textId="77777777" w:rsidR="00DD0B65" w:rsidRDefault="00000000">
            <w:pPr>
              <w:jc w:val="center"/>
            </w:pPr>
            <w:r>
              <w:t>₹29,28,000/year</w:t>
            </w:r>
          </w:p>
        </w:tc>
        <w:tc>
          <w:tcPr>
            <w:tcW w:w="6912" w:type="dxa"/>
            <w:vAlign w:val="center"/>
          </w:tcPr>
          <w:p w14:paraId="0154DB2B" w14:textId="77777777" w:rsidR="00DD0B65" w:rsidRDefault="00000000">
            <w:r>
              <w:t>Best for AI/analytics-heavy systems</w:t>
            </w:r>
          </w:p>
        </w:tc>
      </w:tr>
      <w:tr w:rsidR="00DD0B65" w14:paraId="728CE219" w14:textId="77777777">
        <w:trPr>
          <w:jc w:val="center"/>
        </w:trPr>
        <w:tc>
          <w:tcPr>
            <w:tcW w:w="2016" w:type="dxa"/>
            <w:vAlign w:val="center"/>
          </w:tcPr>
          <w:p w14:paraId="5DB8416D" w14:textId="77777777" w:rsidR="00DD0B65" w:rsidRDefault="00000000">
            <w:r>
              <w:t>Azure</w:t>
            </w:r>
          </w:p>
        </w:tc>
        <w:tc>
          <w:tcPr>
            <w:tcW w:w="2304" w:type="dxa"/>
            <w:vAlign w:val="center"/>
          </w:tcPr>
          <w:p w14:paraId="00B2EBB9" w14:textId="77777777" w:rsidR="00DD0B65" w:rsidRDefault="00000000">
            <w:pPr>
              <w:jc w:val="center"/>
            </w:pPr>
            <w:r>
              <w:t>₹42,36,000/year</w:t>
            </w:r>
          </w:p>
        </w:tc>
        <w:tc>
          <w:tcPr>
            <w:tcW w:w="6912" w:type="dxa"/>
            <w:vAlign w:val="center"/>
          </w:tcPr>
          <w:p w14:paraId="6B09D067" w14:textId="77777777" w:rsidR="00DD0B65" w:rsidRDefault="00000000">
            <w:r>
              <w:t>Strong enterprise option</w:t>
            </w:r>
          </w:p>
        </w:tc>
      </w:tr>
      <w:tr w:rsidR="00DD0B65" w14:paraId="45997A97" w14:textId="77777777">
        <w:trPr>
          <w:jc w:val="center"/>
        </w:trPr>
        <w:tc>
          <w:tcPr>
            <w:tcW w:w="2016" w:type="dxa"/>
            <w:vAlign w:val="center"/>
          </w:tcPr>
          <w:p w14:paraId="21CAC701" w14:textId="77777777" w:rsidR="00DD0B65" w:rsidRDefault="00000000">
            <w:r>
              <w:t>On-Prem</w:t>
            </w:r>
          </w:p>
        </w:tc>
        <w:tc>
          <w:tcPr>
            <w:tcW w:w="2304" w:type="dxa"/>
            <w:vAlign w:val="center"/>
          </w:tcPr>
          <w:p w14:paraId="7B4136D2" w14:textId="77777777" w:rsidR="00DD0B65" w:rsidRDefault="00000000">
            <w:pPr>
              <w:jc w:val="center"/>
            </w:pPr>
            <w:r>
              <w:t>₹67,16,000/year</w:t>
            </w:r>
          </w:p>
        </w:tc>
        <w:tc>
          <w:tcPr>
            <w:tcW w:w="6912" w:type="dxa"/>
            <w:vAlign w:val="center"/>
          </w:tcPr>
          <w:p w14:paraId="0FE0FEBE" w14:textId="77777777" w:rsidR="00DD0B65" w:rsidRDefault="00000000">
            <w:r>
              <w:t>Least suitable</w:t>
            </w:r>
          </w:p>
        </w:tc>
      </w:tr>
    </w:tbl>
    <w:p w14:paraId="380C9F91" w14:textId="381B1BE7" w:rsidR="00254468" w:rsidRDefault="00254468"/>
    <w:p w14:paraId="57524DFF" w14:textId="77777777" w:rsidR="00BE54BB" w:rsidRDefault="00BE54BB">
      <w:pPr>
        <w:rPr>
          <w:b/>
          <w:color w:val="1F1F1F"/>
          <w:sz w:val="32"/>
        </w:rPr>
      </w:pPr>
    </w:p>
    <w:p w14:paraId="6464EFBA" w14:textId="77777777" w:rsidR="00051B87" w:rsidRDefault="00051B87">
      <w:pPr>
        <w:rPr>
          <w:b/>
          <w:color w:val="1F1F1F"/>
          <w:sz w:val="32"/>
        </w:rPr>
      </w:pPr>
    </w:p>
    <w:p w14:paraId="2F5DAF4E" w14:textId="77777777" w:rsidR="00051B87" w:rsidRDefault="00051B87">
      <w:pPr>
        <w:rPr>
          <w:b/>
          <w:color w:val="1F1F1F"/>
          <w:sz w:val="32"/>
        </w:rPr>
      </w:pPr>
    </w:p>
    <w:p w14:paraId="0B87250E" w14:textId="77777777" w:rsidR="00DD0B65" w:rsidRDefault="00381E9F">
      <w:r>
        <w:rPr>
          <w:b/>
          <w:color w:val="1F1F1F"/>
          <w:sz w:val="32"/>
        </w:rPr>
        <w:lastRenderedPageBreak/>
        <w:t>9. On-Prem Maintenance / Operating Cost Table</w:t>
      </w:r>
    </w:p>
    <w:p w14:paraId="5AA52F66" w14:textId="77777777" w:rsidR="00DD0B65" w:rsidRDefault="00000000">
      <w:r>
        <w:rPr>
          <w:i/>
          <w:color w:val="555555"/>
        </w:rPr>
        <w:t>Compiled from source-file on-prem rows and current web references for cost drivers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608"/>
        <w:gridCol w:w="3456"/>
        <w:gridCol w:w="3456"/>
      </w:tblGrid>
      <w:tr w:rsidR="00DD0B65" w14:paraId="15EC4E01" w14:textId="77777777">
        <w:trPr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0E18476E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4608" w:type="dxa"/>
            <w:shd w:val="clear" w:color="auto" w:fill="1F4E78"/>
            <w:vAlign w:val="center"/>
          </w:tcPr>
          <w:p w14:paraId="5479059A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On-prem maintenance / operating cost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1D8B917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Source / basis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2418085" w14:textId="77777777" w:rsidR="00DD0B65" w:rsidRDefault="00000000"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 w:rsidR="00DD0B65" w14:paraId="707084BC" w14:textId="77777777">
        <w:trPr>
          <w:jc w:val="center"/>
        </w:trPr>
        <w:tc>
          <w:tcPr>
            <w:tcW w:w="2304" w:type="dxa"/>
            <w:vAlign w:val="center"/>
          </w:tcPr>
          <w:p w14:paraId="25792E1E" w14:textId="77777777" w:rsidR="00DD0B65" w:rsidRDefault="00000000">
            <w:r>
              <w:rPr>
                <w:sz w:val="17"/>
              </w:rPr>
              <w:t>Storage &amp; Content Delivery</w:t>
            </w:r>
          </w:p>
        </w:tc>
        <w:tc>
          <w:tcPr>
            <w:tcW w:w="4608" w:type="dxa"/>
            <w:vAlign w:val="center"/>
          </w:tcPr>
          <w:p w14:paraId="34EAFFC1" w14:textId="77777777" w:rsidR="00DD0B65" w:rsidRDefault="00000000">
            <w:r>
              <w:rPr>
                <w:sz w:val="17"/>
              </w:rPr>
              <w:t>HDD: ₹250-₹400/month</w:t>
            </w:r>
            <w:r>
              <w:rPr>
                <w:sz w:val="17"/>
              </w:rPr>
              <w:br/>
              <w:t>NAS: ₹12,000-₹18,000/month</w:t>
            </w:r>
            <w:r>
              <w:rPr>
                <w:sz w:val="17"/>
              </w:rPr>
              <w:br/>
              <w:t>SAN: ₹30,000-₹50,000/month</w:t>
            </w:r>
          </w:p>
        </w:tc>
        <w:tc>
          <w:tcPr>
            <w:tcW w:w="3456" w:type="dxa"/>
            <w:vAlign w:val="center"/>
          </w:tcPr>
          <w:p w14:paraId="36625433" w14:textId="77777777" w:rsidR="00DD0B65" w:rsidRDefault="00000000">
            <w:r>
              <w:rPr>
                <w:sz w:val="17"/>
              </w:rPr>
              <w:t>Storage report on-prem table</w:t>
            </w:r>
          </w:p>
        </w:tc>
        <w:tc>
          <w:tcPr>
            <w:tcW w:w="3456" w:type="dxa"/>
            <w:vAlign w:val="center"/>
          </w:tcPr>
          <w:p w14:paraId="7544EE22" w14:textId="77777777" w:rsidR="00DD0B65" w:rsidRDefault="00000000">
            <w:r>
              <w:rPr>
                <w:sz w:val="17"/>
              </w:rPr>
              <w:t>Higher tiers need upkeep and redundancy</w:t>
            </w:r>
          </w:p>
        </w:tc>
      </w:tr>
      <w:tr w:rsidR="00DD0B65" w14:paraId="07C209BF" w14:textId="77777777">
        <w:trPr>
          <w:jc w:val="center"/>
        </w:trPr>
        <w:tc>
          <w:tcPr>
            <w:tcW w:w="2304" w:type="dxa"/>
            <w:vAlign w:val="center"/>
          </w:tcPr>
          <w:p w14:paraId="27A12034" w14:textId="77777777" w:rsidR="00DD0B65" w:rsidRDefault="00000000">
            <w:r>
              <w:rPr>
                <w:sz w:val="17"/>
              </w:rPr>
              <w:t>Compute &amp; Backend</w:t>
            </w:r>
          </w:p>
        </w:tc>
        <w:tc>
          <w:tcPr>
            <w:tcW w:w="4608" w:type="dxa"/>
            <w:vAlign w:val="center"/>
          </w:tcPr>
          <w:p w14:paraId="6B5D20C3" w14:textId="77777777" w:rsidR="00DD0B65" w:rsidRDefault="00000000">
            <w:r>
              <w:rPr>
                <w:sz w:val="17"/>
              </w:rPr>
              <w:t>Power &amp; cooling: ₹8.3 lakh/year</w:t>
            </w:r>
            <w:r>
              <w:rPr>
                <w:sz w:val="17"/>
              </w:rPr>
              <w:br/>
              <w:t>Maintenance: ₹6.6 lakh/year</w:t>
            </w:r>
            <w:r>
              <w:rPr>
                <w:sz w:val="17"/>
              </w:rPr>
              <w:br/>
              <w:t>Staff: ₹16.6 lakh/year</w:t>
            </w:r>
            <w:r>
              <w:rPr>
                <w:sz w:val="17"/>
              </w:rPr>
              <w:br/>
              <w:t>Hardware replacement: ₹5.8 lakh/year</w:t>
            </w:r>
          </w:p>
        </w:tc>
        <w:tc>
          <w:tcPr>
            <w:tcW w:w="3456" w:type="dxa"/>
            <w:vAlign w:val="center"/>
          </w:tcPr>
          <w:p w14:paraId="6EBEC9AE" w14:textId="77777777" w:rsidR="00DD0B65" w:rsidRDefault="00000000">
            <w:r>
              <w:rPr>
                <w:sz w:val="17"/>
              </w:rPr>
              <w:t>Compute report on-prem table</w:t>
            </w:r>
          </w:p>
        </w:tc>
        <w:tc>
          <w:tcPr>
            <w:tcW w:w="3456" w:type="dxa"/>
            <w:vAlign w:val="center"/>
          </w:tcPr>
          <w:p w14:paraId="284C0755" w14:textId="77777777" w:rsidR="00DD0B65" w:rsidRDefault="00000000">
            <w:r>
              <w:rPr>
                <w:sz w:val="17"/>
              </w:rPr>
              <w:t>Biggest operational burden</w:t>
            </w:r>
          </w:p>
        </w:tc>
      </w:tr>
      <w:tr w:rsidR="00DD0B65" w14:paraId="4014AA5D" w14:textId="77777777">
        <w:trPr>
          <w:jc w:val="center"/>
        </w:trPr>
        <w:tc>
          <w:tcPr>
            <w:tcW w:w="2304" w:type="dxa"/>
            <w:vAlign w:val="center"/>
          </w:tcPr>
          <w:p w14:paraId="39FC8AE7" w14:textId="77777777" w:rsidR="00DD0B65" w:rsidRDefault="00000000">
            <w:r>
              <w:rPr>
                <w:sz w:val="17"/>
              </w:rPr>
              <w:t>Database Layer</w:t>
            </w:r>
          </w:p>
        </w:tc>
        <w:tc>
          <w:tcPr>
            <w:tcW w:w="4608" w:type="dxa"/>
            <w:vAlign w:val="center"/>
          </w:tcPr>
          <w:p w14:paraId="28698155" w14:textId="77777777" w:rsidR="00DD0B65" w:rsidRDefault="00000000">
            <w:r>
              <w:rPr>
                <w:sz w:val="17"/>
              </w:rPr>
              <w:t>Staffing &amp; power: $18,000/year</w:t>
            </w:r>
            <w:r>
              <w:rPr>
                <w:sz w:val="17"/>
              </w:rPr>
              <w:br/>
              <w:t>Total on-prem DB TCO: $82,000/year</w:t>
            </w:r>
          </w:p>
        </w:tc>
        <w:tc>
          <w:tcPr>
            <w:tcW w:w="3456" w:type="dxa"/>
            <w:vAlign w:val="center"/>
          </w:tcPr>
          <w:p w14:paraId="7293634E" w14:textId="77777777" w:rsidR="00DD0B65" w:rsidRDefault="00000000">
            <w:r>
              <w:rPr>
                <w:sz w:val="17"/>
              </w:rPr>
              <w:t>Database report on-prem row</w:t>
            </w:r>
          </w:p>
        </w:tc>
        <w:tc>
          <w:tcPr>
            <w:tcW w:w="3456" w:type="dxa"/>
            <w:vAlign w:val="center"/>
          </w:tcPr>
          <w:p w14:paraId="1B55A7D7" w14:textId="77777777" w:rsidR="00DD0B65" w:rsidRDefault="00000000">
            <w:r>
              <w:rPr>
                <w:sz w:val="17"/>
              </w:rPr>
              <w:t>Physical database ops remain expensive</w:t>
            </w:r>
          </w:p>
        </w:tc>
      </w:tr>
      <w:tr w:rsidR="00DD0B65" w14:paraId="15023224" w14:textId="77777777">
        <w:trPr>
          <w:jc w:val="center"/>
        </w:trPr>
        <w:tc>
          <w:tcPr>
            <w:tcW w:w="2304" w:type="dxa"/>
            <w:vAlign w:val="center"/>
          </w:tcPr>
          <w:p w14:paraId="73D881A8" w14:textId="77777777" w:rsidR="00DD0B65" w:rsidRDefault="00000000">
            <w:r>
              <w:rPr>
                <w:sz w:val="17"/>
              </w:rPr>
              <w:t>Networking &amp; API</w:t>
            </w:r>
          </w:p>
        </w:tc>
        <w:tc>
          <w:tcPr>
            <w:tcW w:w="4608" w:type="dxa"/>
            <w:vAlign w:val="center"/>
          </w:tcPr>
          <w:p w14:paraId="53F2FBFF" w14:textId="77777777" w:rsidR="00DD0B65" w:rsidRDefault="00000000">
            <w:r>
              <w:rPr>
                <w:sz w:val="17"/>
              </w:rPr>
              <w:t>₹70 lakh - ₹1.3 crore/year</w:t>
            </w:r>
          </w:p>
        </w:tc>
        <w:tc>
          <w:tcPr>
            <w:tcW w:w="3456" w:type="dxa"/>
            <w:vAlign w:val="center"/>
          </w:tcPr>
          <w:p w14:paraId="2BBA4A1E" w14:textId="77777777" w:rsidR="00DD0B65" w:rsidRDefault="00000000">
            <w:r>
              <w:rPr>
                <w:sz w:val="17"/>
              </w:rPr>
              <w:t>Networking/API total comparison</w:t>
            </w:r>
          </w:p>
        </w:tc>
        <w:tc>
          <w:tcPr>
            <w:tcW w:w="3456" w:type="dxa"/>
            <w:vAlign w:val="center"/>
          </w:tcPr>
          <w:p w14:paraId="24BA2AA1" w14:textId="77777777" w:rsidR="00DD0B65" w:rsidRDefault="00000000">
            <w:r>
              <w:rPr>
                <w:sz w:val="17"/>
              </w:rPr>
              <w:t>Hybrid/on-prem networking is cost heavy</w:t>
            </w:r>
          </w:p>
        </w:tc>
      </w:tr>
      <w:tr w:rsidR="00DD0B65" w14:paraId="537FF37E" w14:textId="77777777">
        <w:trPr>
          <w:jc w:val="center"/>
        </w:trPr>
        <w:tc>
          <w:tcPr>
            <w:tcW w:w="2304" w:type="dxa"/>
            <w:vAlign w:val="center"/>
          </w:tcPr>
          <w:p w14:paraId="104A45C7" w14:textId="77777777" w:rsidR="00DD0B65" w:rsidRDefault="00000000">
            <w:r>
              <w:rPr>
                <w:sz w:val="17"/>
              </w:rPr>
              <w:t>Security</w:t>
            </w:r>
          </w:p>
        </w:tc>
        <w:tc>
          <w:tcPr>
            <w:tcW w:w="4608" w:type="dxa"/>
            <w:vAlign w:val="center"/>
          </w:tcPr>
          <w:p w14:paraId="0C63ADB3" w14:textId="77777777" w:rsidR="00DD0B65" w:rsidRDefault="00000000">
            <w:r>
              <w:rPr>
                <w:sz w:val="17"/>
              </w:rPr>
              <w:t>₹2,32,000 - ₹2,79,000+/year</w:t>
            </w:r>
          </w:p>
        </w:tc>
        <w:tc>
          <w:tcPr>
            <w:tcW w:w="3456" w:type="dxa"/>
            <w:vAlign w:val="center"/>
          </w:tcPr>
          <w:p w14:paraId="670B6DAA" w14:textId="77777777" w:rsidR="00DD0B65" w:rsidRDefault="00000000">
            <w:r>
              <w:rPr>
                <w:sz w:val="17"/>
              </w:rPr>
              <w:t>Security report on-prem row</w:t>
            </w:r>
          </w:p>
        </w:tc>
        <w:tc>
          <w:tcPr>
            <w:tcW w:w="3456" w:type="dxa"/>
            <w:vAlign w:val="center"/>
          </w:tcPr>
          <w:p w14:paraId="3C7AF118" w14:textId="77777777" w:rsidR="00DD0B65" w:rsidRDefault="00000000">
            <w:r>
              <w:rPr>
                <w:sz w:val="17"/>
              </w:rPr>
              <w:t>Licensing and operational overhead</w:t>
            </w:r>
          </w:p>
        </w:tc>
      </w:tr>
      <w:tr w:rsidR="00DD0B65" w14:paraId="246A87EC" w14:textId="77777777">
        <w:trPr>
          <w:jc w:val="center"/>
        </w:trPr>
        <w:tc>
          <w:tcPr>
            <w:tcW w:w="2304" w:type="dxa"/>
            <w:vAlign w:val="center"/>
          </w:tcPr>
          <w:p w14:paraId="6EAD1771" w14:textId="77777777" w:rsidR="00DD0B65" w:rsidRDefault="00000000">
            <w:r>
              <w:rPr>
                <w:sz w:val="17"/>
              </w:rPr>
              <w:t>Monitoring &amp; Logging</w:t>
            </w:r>
          </w:p>
        </w:tc>
        <w:tc>
          <w:tcPr>
            <w:tcW w:w="4608" w:type="dxa"/>
            <w:vAlign w:val="center"/>
          </w:tcPr>
          <w:p w14:paraId="01692EC2" w14:textId="77777777" w:rsidR="00DD0B65" w:rsidRDefault="00000000">
            <w:r>
              <w:rPr>
                <w:sz w:val="17"/>
              </w:rPr>
              <w:t>Prometheus + Grafana: ₹14.4-₹21.6 lakh/year</w:t>
            </w:r>
            <w:r>
              <w:rPr>
                <w:sz w:val="17"/>
              </w:rPr>
              <w:br/>
              <w:t>ELK: ₹30-₹42 lakh/year</w:t>
            </w:r>
          </w:p>
        </w:tc>
        <w:tc>
          <w:tcPr>
            <w:tcW w:w="3456" w:type="dxa"/>
            <w:vAlign w:val="center"/>
          </w:tcPr>
          <w:p w14:paraId="3B3380C0" w14:textId="77777777" w:rsidR="00DD0B65" w:rsidRDefault="00000000">
            <w:r>
              <w:rPr>
                <w:sz w:val="17"/>
              </w:rPr>
              <w:t>Monitoring report on-prem row</w:t>
            </w:r>
          </w:p>
        </w:tc>
        <w:tc>
          <w:tcPr>
            <w:tcW w:w="3456" w:type="dxa"/>
            <w:vAlign w:val="center"/>
          </w:tcPr>
          <w:p w14:paraId="41DF0909" w14:textId="77777777" w:rsidR="00DD0B65" w:rsidRDefault="00000000">
            <w:r>
              <w:rPr>
                <w:sz w:val="17"/>
              </w:rPr>
              <w:t>Open-source tools still need infra and staffing</w:t>
            </w:r>
          </w:p>
        </w:tc>
      </w:tr>
      <w:tr w:rsidR="00DD0B65" w14:paraId="2F72DC30" w14:textId="77777777">
        <w:trPr>
          <w:jc w:val="center"/>
        </w:trPr>
        <w:tc>
          <w:tcPr>
            <w:tcW w:w="2304" w:type="dxa"/>
            <w:vAlign w:val="center"/>
          </w:tcPr>
          <w:p w14:paraId="25ED208F" w14:textId="77777777" w:rsidR="00DD0B65" w:rsidRDefault="00000000">
            <w:r>
              <w:rPr>
                <w:sz w:val="17"/>
              </w:rPr>
              <w:t>Streaming, AI &amp; Analytics</w:t>
            </w:r>
          </w:p>
        </w:tc>
        <w:tc>
          <w:tcPr>
            <w:tcW w:w="4608" w:type="dxa"/>
            <w:vAlign w:val="center"/>
          </w:tcPr>
          <w:p w14:paraId="1506CDCB" w14:textId="77777777" w:rsidR="00DD0B65" w:rsidRDefault="00000000">
            <w:r>
              <w:rPr>
                <w:sz w:val="17"/>
              </w:rPr>
              <w:t>₹67.16 lakh/year</w:t>
            </w:r>
          </w:p>
        </w:tc>
        <w:tc>
          <w:tcPr>
            <w:tcW w:w="3456" w:type="dxa"/>
            <w:vAlign w:val="center"/>
          </w:tcPr>
          <w:p w14:paraId="41118EEE" w14:textId="77777777" w:rsidR="00DD0B65" w:rsidRDefault="00000000">
            <w:r>
              <w:rPr>
                <w:sz w:val="17"/>
              </w:rPr>
              <w:t>Streaming/AI report on-prem row</w:t>
            </w:r>
          </w:p>
        </w:tc>
        <w:tc>
          <w:tcPr>
            <w:tcW w:w="3456" w:type="dxa"/>
            <w:vAlign w:val="center"/>
          </w:tcPr>
          <w:p w14:paraId="59A5246A" w14:textId="77777777" w:rsidR="00DD0B65" w:rsidRDefault="00000000">
            <w:r>
              <w:rPr>
                <w:sz w:val="17"/>
              </w:rPr>
              <w:t>Self-hosted ML and data platforms are the costliest</w:t>
            </w:r>
          </w:p>
        </w:tc>
      </w:tr>
    </w:tbl>
    <w:p w14:paraId="6475E392" w14:textId="77777777" w:rsidR="00254468" w:rsidRDefault="00254468">
      <w:pPr>
        <w:rPr>
          <w:color w:val="555555"/>
          <w:sz w:val="17"/>
        </w:rPr>
      </w:pPr>
    </w:p>
    <w:p w14:paraId="19A8327B" w14:textId="77777777" w:rsidR="00086524" w:rsidRDefault="00086524">
      <w:pPr>
        <w:rPr>
          <w:color w:val="555555"/>
          <w:sz w:val="17"/>
        </w:rPr>
      </w:pPr>
    </w:p>
    <w:p w14:paraId="64A55560" w14:textId="77777777" w:rsidR="00254468" w:rsidRDefault="00254468" w:rsidP="00254468">
      <w:r>
        <w:rPr>
          <w:b/>
          <w:color w:val="1F1F1F"/>
          <w:sz w:val="32"/>
        </w:rPr>
        <w:t>Total Summary Table</w:t>
      </w:r>
    </w:p>
    <w:p w14:paraId="35C922A9" w14:textId="77777777" w:rsidR="00254468" w:rsidRDefault="00254468" w:rsidP="00254468">
      <w:r>
        <w:rPr>
          <w:i/>
          <w:color w:val="555555"/>
        </w:rPr>
        <w:t>Year-1 totals added across the selected stacks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5278"/>
        <w:gridCol w:w="2089"/>
        <w:gridCol w:w="2089"/>
      </w:tblGrid>
      <w:tr w:rsidR="00086524" w14:paraId="3046027E" w14:textId="77777777" w:rsidTr="00086524">
        <w:trPr>
          <w:jc w:val="center"/>
        </w:trPr>
        <w:tc>
          <w:tcPr>
            <w:tcW w:w="2371" w:type="dxa"/>
            <w:shd w:val="clear" w:color="auto" w:fill="1F4E78"/>
            <w:vAlign w:val="center"/>
          </w:tcPr>
          <w:p w14:paraId="00437E9F" w14:textId="77777777" w:rsidR="00086524" w:rsidRDefault="00086524" w:rsidP="002152E8">
            <w:pPr>
              <w:jc w:val="center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5278" w:type="dxa"/>
            <w:shd w:val="clear" w:color="auto" w:fill="1F4E78"/>
            <w:vAlign w:val="center"/>
          </w:tcPr>
          <w:p w14:paraId="385D4958" w14:textId="77777777" w:rsidR="00086524" w:rsidRDefault="00086524" w:rsidP="002152E8">
            <w:pPr>
              <w:jc w:val="center"/>
            </w:pPr>
            <w:r>
              <w:rPr>
                <w:b/>
                <w:color w:val="FFFFFF"/>
              </w:rPr>
              <w:t>Selected stack</w:t>
            </w:r>
          </w:p>
        </w:tc>
        <w:tc>
          <w:tcPr>
            <w:tcW w:w="2089" w:type="dxa"/>
            <w:shd w:val="clear" w:color="auto" w:fill="1F4E78"/>
            <w:vAlign w:val="center"/>
          </w:tcPr>
          <w:p w14:paraId="6DD3758E" w14:textId="77777777" w:rsidR="00086524" w:rsidRDefault="00086524" w:rsidP="002152E8">
            <w:pPr>
              <w:jc w:val="center"/>
            </w:pPr>
            <w:r>
              <w:rPr>
                <w:b/>
                <w:color w:val="FFFFFF"/>
              </w:rPr>
              <w:t>Yearly cost (low)</w:t>
            </w:r>
          </w:p>
        </w:tc>
        <w:tc>
          <w:tcPr>
            <w:tcW w:w="2089" w:type="dxa"/>
            <w:shd w:val="clear" w:color="auto" w:fill="1F4E78"/>
            <w:vAlign w:val="center"/>
          </w:tcPr>
          <w:p w14:paraId="6451C6D7" w14:textId="77777777" w:rsidR="00086524" w:rsidRDefault="00086524" w:rsidP="002152E8">
            <w:pPr>
              <w:jc w:val="center"/>
            </w:pPr>
            <w:r>
              <w:rPr>
                <w:b/>
                <w:color w:val="FFFFFF"/>
              </w:rPr>
              <w:t>Yearly cost (high)</w:t>
            </w:r>
          </w:p>
        </w:tc>
      </w:tr>
      <w:tr w:rsidR="00086524" w14:paraId="7C3082DC" w14:textId="77777777" w:rsidTr="00086524">
        <w:trPr>
          <w:jc w:val="center"/>
        </w:trPr>
        <w:tc>
          <w:tcPr>
            <w:tcW w:w="2371" w:type="dxa"/>
            <w:vAlign w:val="center"/>
          </w:tcPr>
          <w:p w14:paraId="08DA7431" w14:textId="77777777" w:rsidR="00086524" w:rsidRDefault="00086524" w:rsidP="002152E8">
            <w:r>
              <w:rPr>
                <w:b/>
                <w:sz w:val="17"/>
              </w:rPr>
              <w:t>Storage &amp; Content Delivery</w:t>
            </w:r>
          </w:p>
        </w:tc>
        <w:tc>
          <w:tcPr>
            <w:tcW w:w="5278" w:type="dxa"/>
            <w:vAlign w:val="center"/>
          </w:tcPr>
          <w:p w14:paraId="3FA83C2A" w14:textId="77777777" w:rsidR="00086524" w:rsidRDefault="00086524" w:rsidP="002152E8">
            <w:r>
              <w:rPr>
                <w:b/>
                <w:sz w:val="17"/>
              </w:rPr>
              <w:t>S3 Standard + Glacier Deep Archive + CloudFront</w:t>
            </w:r>
          </w:p>
        </w:tc>
        <w:tc>
          <w:tcPr>
            <w:tcW w:w="2089" w:type="dxa"/>
            <w:vAlign w:val="center"/>
          </w:tcPr>
          <w:p w14:paraId="3418F239" w14:textId="77777777" w:rsidR="00086524" w:rsidRDefault="00086524" w:rsidP="002152E8">
            <w:pPr>
              <w:jc w:val="center"/>
            </w:pPr>
            <w:r>
              <w:rPr>
                <w:b/>
                <w:sz w:val="17"/>
              </w:rPr>
              <w:t>₹1.13 lakh</w:t>
            </w:r>
          </w:p>
        </w:tc>
        <w:tc>
          <w:tcPr>
            <w:tcW w:w="2089" w:type="dxa"/>
            <w:vAlign w:val="center"/>
          </w:tcPr>
          <w:p w14:paraId="3C113BD1" w14:textId="77777777" w:rsidR="00086524" w:rsidRDefault="00086524" w:rsidP="002152E8">
            <w:pPr>
              <w:jc w:val="center"/>
            </w:pPr>
            <w:r>
              <w:rPr>
                <w:b/>
                <w:sz w:val="17"/>
              </w:rPr>
              <w:t>₹1.13 lakh</w:t>
            </w:r>
          </w:p>
        </w:tc>
      </w:tr>
      <w:tr w:rsidR="00086524" w14:paraId="37608766" w14:textId="77777777" w:rsidTr="00086524">
        <w:trPr>
          <w:jc w:val="center"/>
        </w:trPr>
        <w:tc>
          <w:tcPr>
            <w:tcW w:w="2371" w:type="dxa"/>
            <w:vAlign w:val="center"/>
          </w:tcPr>
          <w:p w14:paraId="6C192C21" w14:textId="77777777" w:rsidR="00086524" w:rsidRDefault="00086524" w:rsidP="002152E8">
            <w:r>
              <w:rPr>
                <w:sz w:val="17"/>
              </w:rPr>
              <w:t>Compute &amp; Backend</w:t>
            </w:r>
          </w:p>
        </w:tc>
        <w:tc>
          <w:tcPr>
            <w:tcW w:w="5278" w:type="dxa"/>
            <w:vAlign w:val="center"/>
          </w:tcPr>
          <w:p w14:paraId="1CBED1B8" w14:textId="77777777" w:rsidR="00086524" w:rsidRDefault="00086524" w:rsidP="002152E8">
            <w:r>
              <w:rPr>
                <w:sz w:val="17"/>
              </w:rPr>
              <w:t>AWS EC2 mix</w:t>
            </w:r>
          </w:p>
        </w:tc>
        <w:tc>
          <w:tcPr>
            <w:tcW w:w="2089" w:type="dxa"/>
            <w:vAlign w:val="center"/>
          </w:tcPr>
          <w:p w14:paraId="5F8050B1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₹36.50 lakh</w:t>
            </w:r>
          </w:p>
        </w:tc>
        <w:tc>
          <w:tcPr>
            <w:tcW w:w="2089" w:type="dxa"/>
            <w:vAlign w:val="center"/>
          </w:tcPr>
          <w:p w14:paraId="58A46FC4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₹36.50 lakh</w:t>
            </w:r>
          </w:p>
        </w:tc>
      </w:tr>
      <w:tr w:rsidR="00086524" w14:paraId="7A4B7B10" w14:textId="77777777" w:rsidTr="00086524">
        <w:trPr>
          <w:jc w:val="center"/>
        </w:trPr>
        <w:tc>
          <w:tcPr>
            <w:tcW w:w="2371" w:type="dxa"/>
            <w:vAlign w:val="center"/>
          </w:tcPr>
          <w:p w14:paraId="0D371BB1" w14:textId="77777777" w:rsidR="00086524" w:rsidRDefault="00086524" w:rsidP="002152E8">
            <w:r>
              <w:rPr>
                <w:sz w:val="17"/>
              </w:rPr>
              <w:t>Database Layer</w:t>
            </w:r>
          </w:p>
        </w:tc>
        <w:tc>
          <w:tcPr>
            <w:tcW w:w="5278" w:type="dxa"/>
            <w:vAlign w:val="center"/>
          </w:tcPr>
          <w:p w14:paraId="162DFB4B" w14:textId="77777777" w:rsidR="00086524" w:rsidRDefault="00086524" w:rsidP="002152E8">
            <w:r>
              <w:rPr>
                <w:sz w:val="17"/>
              </w:rPr>
              <w:t>AWS RDS + DynamoDB + Redis + OpenSearch</w:t>
            </w:r>
          </w:p>
        </w:tc>
        <w:tc>
          <w:tcPr>
            <w:tcW w:w="2089" w:type="dxa"/>
            <w:vAlign w:val="center"/>
          </w:tcPr>
          <w:p w14:paraId="7D0E233D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₹28.70 lakh</w:t>
            </w:r>
          </w:p>
        </w:tc>
        <w:tc>
          <w:tcPr>
            <w:tcW w:w="2089" w:type="dxa"/>
            <w:vAlign w:val="center"/>
          </w:tcPr>
          <w:p w14:paraId="226AE7CD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₹28.70 lakh</w:t>
            </w:r>
          </w:p>
        </w:tc>
      </w:tr>
      <w:tr w:rsidR="00086524" w14:paraId="05A9E0E1" w14:textId="77777777" w:rsidTr="00086524">
        <w:trPr>
          <w:jc w:val="center"/>
        </w:trPr>
        <w:tc>
          <w:tcPr>
            <w:tcW w:w="2371" w:type="dxa"/>
            <w:vAlign w:val="center"/>
          </w:tcPr>
          <w:p w14:paraId="3CBCFB9D" w14:textId="77777777" w:rsidR="00086524" w:rsidRDefault="00086524" w:rsidP="002152E8">
            <w:r>
              <w:rPr>
                <w:sz w:val="17"/>
              </w:rPr>
              <w:t>Networking &amp; API</w:t>
            </w:r>
          </w:p>
        </w:tc>
        <w:tc>
          <w:tcPr>
            <w:tcW w:w="5278" w:type="dxa"/>
            <w:vAlign w:val="center"/>
          </w:tcPr>
          <w:p w14:paraId="390D97F8" w14:textId="77777777" w:rsidR="00086524" w:rsidRDefault="00086524" w:rsidP="002152E8">
            <w:r>
              <w:rPr>
                <w:sz w:val="17"/>
              </w:rPr>
              <w:t>AWS networking/API stack</w:t>
            </w:r>
          </w:p>
        </w:tc>
        <w:tc>
          <w:tcPr>
            <w:tcW w:w="2089" w:type="dxa"/>
            <w:vAlign w:val="center"/>
          </w:tcPr>
          <w:p w14:paraId="598BC814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₹18.00 lakh</w:t>
            </w:r>
          </w:p>
        </w:tc>
        <w:tc>
          <w:tcPr>
            <w:tcW w:w="2089" w:type="dxa"/>
            <w:vAlign w:val="center"/>
          </w:tcPr>
          <w:p w14:paraId="62878FF0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₹42.00 lakh</w:t>
            </w:r>
          </w:p>
        </w:tc>
      </w:tr>
      <w:tr w:rsidR="00086524" w14:paraId="2D083277" w14:textId="77777777" w:rsidTr="00086524">
        <w:trPr>
          <w:jc w:val="center"/>
        </w:trPr>
        <w:tc>
          <w:tcPr>
            <w:tcW w:w="2371" w:type="dxa"/>
            <w:vAlign w:val="center"/>
          </w:tcPr>
          <w:p w14:paraId="6124C06C" w14:textId="77777777" w:rsidR="00086524" w:rsidRDefault="00086524" w:rsidP="002152E8">
            <w:r>
              <w:rPr>
                <w:sz w:val="17"/>
              </w:rPr>
              <w:t>DevOps &amp; CI/CD</w:t>
            </w:r>
          </w:p>
        </w:tc>
        <w:tc>
          <w:tcPr>
            <w:tcW w:w="5278" w:type="dxa"/>
            <w:vAlign w:val="center"/>
          </w:tcPr>
          <w:p w14:paraId="59F6E146" w14:textId="77777777" w:rsidR="00086524" w:rsidRDefault="00086524" w:rsidP="002152E8">
            <w:r>
              <w:rPr>
                <w:sz w:val="17"/>
              </w:rPr>
              <w:t>AWS-hosted DevOps toolchain</w:t>
            </w:r>
          </w:p>
        </w:tc>
        <w:tc>
          <w:tcPr>
            <w:tcW w:w="2089" w:type="dxa"/>
            <w:vAlign w:val="center"/>
          </w:tcPr>
          <w:p w14:paraId="6F2D25CD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₹34.20 lakh</w:t>
            </w:r>
          </w:p>
        </w:tc>
        <w:tc>
          <w:tcPr>
            <w:tcW w:w="2089" w:type="dxa"/>
            <w:vAlign w:val="center"/>
          </w:tcPr>
          <w:p w14:paraId="32100E7A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₹34.20 lakh</w:t>
            </w:r>
          </w:p>
        </w:tc>
      </w:tr>
      <w:tr w:rsidR="00086524" w14:paraId="2DB83213" w14:textId="77777777" w:rsidTr="00086524">
        <w:trPr>
          <w:jc w:val="center"/>
        </w:trPr>
        <w:tc>
          <w:tcPr>
            <w:tcW w:w="2371" w:type="dxa"/>
            <w:vAlign w:val="center"/>
          </w:tcPr>
          <w:p w14:paraId="2E84D866" w14:textId="77777777" w:rsidR="00086524" w:rsidRDefault="00086524" w:rsidP="002152E8">
            <w:r>
              <w:rPr>
                <w:sz w:val="17"/>
              </w:rPr>
              <w:t>Security</w:t>
            </w:r>
          </w:p>
        </w:tc>
        <w:tc>
          <w:tcPr>
            <w:tcW w:w="5278" w:type="dxa"/>
            <w:vAlign w:val="center"/>
          </w:tcPr>
          <w:p w14:paraId="396E7A60" w14:textId="77777777" w:rsidR="00086524" w:rsidRDefault="00086524" w:rsidP="002152E8">
            <w:r>
              <w:rPr>
                <w:sz w:val="17"/>
              </w:rPr>
              <w:t>AWS security stack</w:t>
            </w:r>
          </w:p>
        </w:tc>
        <w:tc>
          <w:tcPr>
            <w:tcW w:w="2089" w:type="dxa"/>
            <w:vAlign w:val="center"/>
          </w:tcPr>
          <w:p w14:paraId="5E598CFD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₹0.74 lakh</w:t>
            </w:r>
          </w:p>
        </w:tc>
        <w:tc>
          <w:tcPr>
            <w:tcW w:w="2089" w:type="dxa"/>
            <w:vAlign w:val="center"/>
          </w:tcPr>
          <w:p w14:paraId="2C82B721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₹0.93 lakh</w:t>
            </w:r>
          </w:p>
        </w:tc>
      </w:tr>
      <w:tr w:rsidR="00086524" w14:paraId="266DB222" w14:textId="77777777" w:rsidTr="00086524">
        <w:trPr>
          <w:jc w:val="center"/>
        </w:trPr>
        <w:tc>
          <w:tcPr>
            <w:tcW w:w="2371" w:type="dxa"/>
            <w:vAlign w:val="center"/>
          </w:tcPr>
          <w:p w14:paraId="0E65C884" w14:textId="77777777" w:rsidR="00086524" w:rsidRDefault="00086524" w:rsidP="002152E8">
            <w:r>
              <w:rPr>
                <w:sz w:val="17"/>
              </w:rPr>
              <w:t>Monitoring &amp; Logging</w:t>
            </w:r>
          </w:p>
        </w:tc>
        <w:tc>
          <w:tcPr>
            <w:tcW w:w="5278" w:type="dxa"/>
            <w:vAlign w:val="center"/>
          </w:tcPr>
          <w:p w14:paraId="71CA199C" w14:textId="77777777" w:rsidR="00086524" w:rsidRDefault="00086524" w:rsidP="002152E8">
            <w:r>
              <w:rPr>
                <w:sz w:val="17"/>
              </w:rPr>
              <w:t>Prometheus + Grafana</w:t>
            </w:r>
          </w:p>
        </w:tc>
        <w:tc>
          <w:tcPr>
            <w:tcW w:w="2089" w:type="dxa"/>
            <w:vAlign w:val="center"/>
          </w:tcPr>
          <w:p w14:paraId="71457592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₹21.60 lakh</w:t>
            </w:r>
          </w:p>
        </w:tc>
        <w:tc>
          <w:tcPr>
            <w:tcW w:w="2089" w:type="dxa"/>
            <w:vAlign w:val="center"/>
          </w:tcPr>
          <w:p w14:paraId="10BC64A4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₹21.60 lakh</w:t>
            </w:r>
          </w:p>
        </w:tc>
      </w:tr>
      <w:tr w:rsidR="00086524" w14:paraId="7B3F4825" w14:textId="77777777" w:rsidTr="00086524">
        <w:trPr>
          <w:jc w:val="center"/>
        </w:trPr>
        <w:tc>
          <w:tcPr>
            <w:tcW w:w="2371" w:type="dxa"/>
            <w:vAlign w:val="center"/>
          </w:tcPr>
          <w:p w14:paraId="595791ED" w14:textId="77777777" w:rsidR="00086524" w:rsidRDefault="00086524" w:rsidP="002152E8">
            <w:r>
              <w:rPr>
                <w:sz w:val="17"/>
              </w:rPr>
              <w:t>Streaming, AI &amp; Analytics</w:t>
            </w:r>
          </w:p>
        </w:tc>
        <w:tc>
          <w:tcPr>
            <w:tcW w:w="5278" w:type="dxa"/>
            <w:vAlign w:val="center"/>
          </w:tcPr>
          <w:p w14:paraId="0F860732" w14:textId="77777777" w:rsidR="00086524" w:rsidRDefault="00086524" w:rsidP="002152E8">
            <w:r>
              <w:rPr>
                <w:sz w:val="17"/>
              </w:rPr>
              <w:t>AWS streaming/ML/analytics stack</w:t>
            </w:r>
          </w:p>
        </w:tc>
        <w:tc>
          <w:tcPr>
            <w:tcW w:w="2089" w:type="dxa"/>
            <w:vAlign w:val="center"/>
          </w:tcPr>
          <w:p w14:paraId="23CEB154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₹33.58 lakh</w:t>
            </w:r>
          </w:p>
        </w:tc>
        <w:tc>
          <w:tcPr>
            <w:tcW w:w="2089" w:type="dxa"/>
            <w:vAlign w:val="center"/>
          </w:tcPr>
          <w:p w14:paraId="4B75A4C7" w14:textId="77777777" w:rsidR="00086524" w:rsidRDefault="00086524" w:rsidP="002152E8">
            <w:pPr>
              <w:jc w:val="center"/>
            </w:pPr>
            <w:r>
              <w:rPr>
                <w:sz w:val="17"/>
              </w:rPr>
              <w:t>₹33.58 lakh</w:t>
            </w:r>
          </w:p>
        </w:tc>
      </w:tr>
      <w:tr w:rsidR="00086524" w14:paraId="692993BF" w14:textId="77777777" w:rsidTr="00086524">
        <w:trPr>
          <w:jc w:val="center"/>
        </w:trPr>
        <w:tc>
          <w:tcPr>
            <w:tcW w:w="2371" w:type="dxa"/>
            <w:vAlign w:val="center"/>
          </w:tcPr>
          <w:p w14:paraId="45BFBC2F" w14:textId="77777777" w:rsidR="00086524" w:rsidRDefault="00086524" w:rsidP="002152E8">
            <w:r>
              <w:rPr>
                <w:b/>
              </w:rPr>
              <w:t>TOTAL</w:t>
            </w:r>
          </w:p>
        </w:tc>
        <w:tc>
          <w:tcPr>
            <w:tcW w:w="5278" w:type="dxa"/>
            <w:vAlign w:val="center"/>
          </w:tcPr>
          <w:p w14:paraId="67A343F1" w14:textId="77777777" w:rsidR="00086524" w:rsidRDefault="00086524" w:rsidP="002152E8">
            <w:r>
              <w:rPr>
                <w:b/>
              </w:rPr>
              <w:t>Selected stack totals</w:t>
            </w:r>
          </w:p>
        </w:tc>
        <w:tc>
          <w:tcPr>
            <w:tcW w:w="2089" w:type="dxa"/>
            <w:vAlign w:val="center"/>
          </w:tcPr>
          <w:p w14:paraId="7D7271D4" w14:textId="77777777" w:rsidR="00086524" w:rsidRDefault="00086524" w:rsidP="002152E8">
            <w:pPr>
              <w:jc w:val="center"/>
            </w:pPr>
            <w:r>
              <w:rPr>
                <w:b/>
              </w:rPr>
              <w:t>₹1</w:t>
            </w:r>
            <w:r w:rsidR="00BE54BB">
              <w:rPr>
                <w:b/>
              </w:rPr>
              <w:t>.</w:t>
            </w:r>
            <w:r>
              <w:rPr>
                <w:b/>
              </w:rPr>
              <w:t xml:space="preserve">74 </w:t>
            </w:r>
            <w:r w:rsidR="00BE54BB">
              <w:rPr>
                <w:b/>
              </w:rPr>
              <w:t>Crore</w:t>
            </w:r>
          </w:p>
        </w:tc>
        <w:tc>
          <w:tcPr>
            <w:tcW w:w="2089" w:type="dxa"/>
            <w:vAlign w:val="center"/>
          </w:tcPr>
          <w:p w14:paraId="2A85C6D5" w14:textId="77777777" w:rsidR="00086524" w:rsidRDefault="00086524" w:rsidP="002152E8">
            <w:pPr>
              <w:jc w:val="center"/>
            </w:pPr>
            <w:r>
              <w:rPr>
                <w:b/>
              </w:rPr>
              <w:t>₹1</w:t>
            </w:r>
            <w:r w:rsidR="00BE54BB">
              <w:rPr>
                <w:b/>
              </w:rPr>
              <w:t>.</w:t>
            </w:r>
            <w:r>
              <w:rPr>
                <w:b/>
              </w:rPr>
              <w:t xml:space="preserve">98 </w:t>
            </w:r>
            <w:r w:rsidR="00381E9F">
              <w:rPr>
                <w:b/>
              </w:rPr>
              <w:t>Crore</w:t>
            </w:r>
          </w:p>
        </w:tc>
      </w:tr>
    </w:tbl>
    <w:p w14:paraId="7B15F354" w14:textId="77777777" w:rsidR="00254468" w:rsidRDefault="00254468" w:rsidP="00254468"/>
    <w:sectPr w:rsidR="00254468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7D24BE"/>
    <w:multiLevelType w:val="multilevel"/>
    <w:tmpl w:val="92D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684745">
    <w:abstractNumId w:val="8"/>
  </w:num>
  <w:num w:numId="2" w16cid:durableId="11077596">
    <w:abstractNumId w:val="6"/>
  </w:num>
  <w:num w:numId="3" w16cid:durableId="277027232">
    <w:abstractNumId w:val="5"/>
  </w:num>
  <w:num w:numId="4" w16cid:durableId="976497089">
    <w:abstractNumId w:val="4"/>
  </w:num>
  <w:num w:numId="5" w16cid:durableId="1335570900">
    <w:abstractNumId w:val="7"/>
  </w:num>
  <w:num w:numId="6" w16cid:durableId="1799105314">
    <w:abstractNumId w:val="3"/>
  </w:num>
  <w:num w:numId="7" w16cid:durableId="1036464429">
    <w:abstractNumId w:val="2"/>
  </w:num>
  <w:num w:numId="8" w16cid:durableId="2042629738">
    <w:abstractNumId w:val="1"/>
  </w:num>
  <w:num w:numId="9" w16cid:durableId="257518803">
    <w:abstractNumId w:val="0"/>
  </w:num>
  <w:num w:numId="10" w16cid:durableId="4340549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8E"/>
    <w:rsid w:val="00034616"/>
    <w:rsid w:val="00051B87"/>
    <w:rsid w:val="0006063C"/>
    <w:rsid w:val="00086524"/>
    <w:rsid w:val="0015074B"/>
    <w:rsid w:val="00254468"/>
    <w:rsid w:val="0029639D"/>
    <w:rsid w:val="00326F90"/>
    <w:rsid w:val="00381E9F"/>
    <w:rsid w:val="006261F0"/>
    <w:rsid w:val="00AA1D8D"/>
    <w:rsid w:val="00B47730"/>
    <w:rsid w:val="00BE54BB"/>
    <w:rsid w:val="00CB0664"/>
    <w:rsid w:val="00DD0B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4A50A"/>
  <w14:defaultImageDpi w14:val="300"/>
  <w15:docId w15:val="{6BD9D519-AB43-465F-9953-BADBC148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4BB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Milan Routh</cp:lastModifiedBy>
  <cp:revision>3</cp:revision>
  <cp:lastPrinted>2026-04-01T09:06:00Z</cp:lastPrinted>
  <dcterms:created xsi:type="dcterms:W3CDTF">2013-12-23T23:15:00Z</dcterms:created>
  <dcterms:modified xsi:type="dcterms:W3CDTF">2026-04-04T10:13:00Z</dcterms:modified>
  <cp:category/>
</cp:coreProperties>
</file>